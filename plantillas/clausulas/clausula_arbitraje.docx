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CLÁUSULA SEXTA: RESOLUCIÓN DE CONTROVERSIAS. Cualquier disputa que surja en relación con el presente contrato, será sometida a consideración de un Tribunal de Arbitraje.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