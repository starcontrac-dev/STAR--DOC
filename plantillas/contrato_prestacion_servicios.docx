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
        <w:tblW w:w="9961" w:type="dxa"/>
        <w:tblInd w:w="-459" w:type="dxa"/>
        <w:tblLook w:val="04A0" w:firstRow="1" w:lastRow="0" w:firstColumn="1" w:lastColumn="0" w:noHBand="0" w:noVBand="1"/>
      </w:tblPr>
      <w:tblGrid>
        <w:gridCol w:w="9961"/>
      </w:tblGrid>
      <w:tr w:rsidR="00F4302E" w14:paraId="6E407303" w14:textId="77777777" w:rsidTr="00F4302E">
        <w:trPr>
          <w:trHeight w:val="3289"/>
        </w:trPr>
        <w:tc>
          <w:tcPr>
            <w:tcW w:w="9961" w:type="dxa"/>
          </w:tcPr>
          <w:p w14:paraId="2B28AB39" w14:textId="77777777" w:rsidR="00F4302E" w:rsidRDefault="00F4302E" w:rsidP="00F4302E">
            <w:pPr>
              <w:pStyle w:val="Ttulo1"/>
              <w:jc w:val="center"/>
              <w:outlineLvl w:val="0"/>
            </w:pPr>
            <w:r>
              <w:t>CONTRATO DE PRESTACIÓN DE SERVICIOS</w:t>
            </w:r>
          </w:p>
          <w:p w14:paraId="523D7D2D" w14:textId="77777777" w:rsidR="00F4302E" w:rsidRDefault="00F4302E" w:rsidP="00F4302E">
            <w:r>
              <w:t xml:space="preserve">Entre los </w:t>
            </w:r>
            <w:proofErr w:type="spellStart"/>
            <w:r>
              <w:t>suscritos</w:t>
            </w:r>
            <w:proofErr w:type="spellEnd"/>
            <w:r>
              <w:t xml:space="preserve"> a saber: </w:t>
            </w:r>
            <w:r>
              <w:rPr>
                <w:b/>
              </w:rPr>
              <w:t xml:space="preserve">{{ </w:t>
            </w:r>
            <w:proofErr w:type="spellStart"/>
            <w:r>
              <w:rPr>
                <w:b/>
              </w:rPr>
              <w:t>nombre_contratante</w:t>
            </w:r>
            <w:proofErr w:type="spellEnd"/>
            <w:r>
              <w:rPr>
                <w:b/>
              </w:rPr>
              <w:t xml:space="preserve"> }}</w:t>
            </w:r>
            <w:r>
              <w:t xml:space="preserve"> mayor de </w:t>
            </w:r>
            <w:proofErr w:type="spellStart"/>
            <w:r>
              <w:t>edad</w:t>
            </w:r>
            <w:proofErr w:type="spellEnd"/>
            <w:r>
              <w:t xml:space="preserve">, </w:t>
            </w:r>
            <w:proofErr w:type="spellStart"/>
            <w:r>
              <w:t>identificado</w:t>
            </w:r>
            <w:proofErr w:type="spellEnd"/>
            <w:r>
              <w:t xml:space="preserve"> con la con la cédula de </w:t>
            </w:r>
            <w:proofErr w:type="spellStart"/>
            <w:r>
              <w:t>ciudadanía</w:t>
            </w:r>
            <w:proofErr w:type="spellEnd"/>
            <w:r>
              <w:t xml:space="preserve"> Nº </w:t>
            </w:r>
            <w:r>
              <w:rPr>
                <w:b/>
              </w:rPr>
              <w:t xml:space="preserve">{{ </w:t>
            </w:r>
            <w:proofErr w:type="spellStart"/>
            <w:r>
              <w:rPr>
                <w:b/>
              </w:rPr>
              <w:t>cedula_contratante</w:t>
            </w:r>
            <w:proofErr w:type="spellEnd"/>
            <w:r>
              <w:rPr>
                <w:b/>
              </w:rPr>
              <w:t xml:space="preserve"> }}</w:t>
            </w:r>
            <w:r>
              <w:t xml:space="preserve"> de </w:t>
            </w:r>
            <w:r>
              <w:rPr>
                <w:b/>
              </w:rPr>
              <w:t xml:space="preserve">{{ </w:t>
            </w:r>
            <w:proofErr w:type="spellStart"/>
            <w:r>
              <w:rPr>
                <w:b/>
              </w:rPr>
              <w:t>lugarexp_contratante</w:t>
            </w:r>
            <w:proofErr w:type="spellEnd"/>
            <w:r>
              <w:rPr>
                <w:b/>
              </w:rPr>
              <w:t xml:space="preserve"> }}</w:t>
            </w:r>
            <w:r>
              <w:t xml:space="preserve">, </w:t>
            </w:r>
            <w:proofErr w:type="spellStart"/>
            <w:r>
              <w:t>domiciliado</w:t>
            </w:r>
            <w:proofErr w:type="spellEnd"/>
            <w:r>
              <w:t xml:space="preserve"> y </w:t>
            </w:r>
            <w:proofErr w:type="spellStart"/>
            <w:r>
              <w:t>residente</w:t>
            </w:r>
            <w:proofErr w:type="spellEnd"/>
            <w:r>
              <w:t xml:space="preserve"> </w:t>
            </w:r>
            <w:proofErr w:type="spellStart"/>
            <w:r>
              <w:t>en</w:t>
            </w:r>
            <w:proofErr w:type="spellEnd"/>
            <w:r>
              <w:t xml:space="preserve"> </w:t>
            </w:r>
            <w:r>
              <w:rPr>
                <w:b/>
              </w:rPr>
              <w:t xml:space="preserve">{{ </w:t>
            </w:r>
            <w:proofErr w:type="spellStart"/>
            <w:r>
              <w:rPr>
                <w:b/>
              </w:rPr>
              <w:t>domicilio_contratante</w:t>
            </w:r>
            <w:proofErr w:type="spellEnd"/>
            <w:r>
              <w:rPr>
                <w:b/>
              </w:rPr>
              <w:t xml:space="preserve"> }}</w:t>
            </w:r>
            <w:r>
              <w:t xml:space="preserve">, </w:t>
            </w:r>
            <w:proofErr w:type="spellStart"/>
            <w:r>
              <w:t>actuando</w:t>
            </w:r>
            <w:proofErr w:type="spellEnd"/>
            <w:r>
              <w:t xml:space="preserve"> </w:t>
            </w:r>
            <w:proofErr w:type="spellStart"/>
            <w:r>
              <w:t>en</w:t>
            </w:r>
            <w:proofErr w:type="spellEnd"/>
            <w:r>
              <w:t xml:space="preserve"> </w:t>
            </w:r>
            <w:proofErr w:type="spellStart"/>
            <w:r>
              <w:t>nombre</w:t>
            </w:r>
            <w:proofErr w:type="spellEnd"/>
            <w:r>
              <w:t xml:space="preserve"> y </w:t>
            </w:r>
            <w:proofErr w:type="spellStart"/>
            <w:r>
              <w:t>representación</w:t>
            </w:r>
            <w:proofErr w:type="spellEnd"/>
            <w:r>
              <w:t xml:space="preserve"> legal de </w:t>
            </w:r>
            <w:r>
              <w:rPr>
                <w:b/>
              </w:rPr>
              <w:t xml:space="preserve">{{ </w:t>
            </w:r>
            <w:proofErr w:type="spellStart"/>
            <w:r>
              <w:rPr>
                <w:b/>
              </w:rPr>
              <w:t>entidad_contratante</w:t>
            </w:r>
            <w:proofErr w:type="spellEnd"/>
            <w:r>
              <w:rPr>
                <w:b/>
              </w:rPr>
              <w:t xml:space="preserve"> }}</w:t>
            </w:r>
            <w:r>
              <w:t xml:space="preserve"> </w:t>
            </w:r>
            <w:proofErr w:type="spellStart"/>
            <w:r>
              <w:t>en</w:t>
            </w:r>
            <w:proofErr w:type="spellEnd"/>
            <w:r>
              <w:t xml:space="preserve"> </w:t>
            </w:r>
            <w:proofErr w:type="spellStart"/>
            <w:r>
              <w:t>su</w:t>
            </w:r>
            <w:proofErr w:type="spellEnd"/>
            <w:r>
              <w:t xml:space="preserve"> </w:t>
            </w:r>
            <w:proofErr w:type="spellStart"/>
            <w:r>
              <w:t>condición</w:t>
            </w:r>
            <w:proofErr w:type="spellEnd"/>
            <w:r>
              <w:t xml:space="preserve"> de </w:t>
            </w:r>
            <w:r>
              <w:rPr>
                <w:b/>
              </w:rPr>
              <w:t xml:space="preserve">{{ </w:t>
            </w:r>
            <w:proofErr w:type="spellStart"/>
            <w:r>
              <w:rPr>
                <w:b/>
              </w:rPr>
              <w:t>cargo_contratante</w:t>
            </w:r>
            <w:proofErr w:type="spellEnd"/>
            <w:r>
              <w:rPr>
                <w:b/>
              </w:rPr>
              <w:t xml:space="preserve"> }}</w:t>
            </w:r>
            <w:r>
              <w:t xml:space="preserve"> y de </w:t>
            </w:r>
            <w:proofErr w:type="spellStart"/>
            <w:r>
              <w:t>acuerdo</w:t>
            </w:r>
            <w:proofErr w:type="spellEnd"/>
            <w:r>
              <w:t xml:space="preserve"> con la </w:t>
            </w:r>
            <w:proofErr w:type="spellStart"/>
            <w:r>
              <w:t>delegación</w:t>
            </w:r>
            <w:proofErr w:type="spellEnd"/>
            <w:r>
              <w:t xml:space="preserve"> </w:t>
            </w:r>
            <w:proofErr w:type="spellStart"/>
            <w:r>
              <w:t>conferida</w:t>
            </w:r>
            <w:proofErr w:type="spellEnd"/>
            <w:r>
              <w:t xml:space="preserve"> por </w:t>
            </w:r>
            <w:r>
              <w:rPr>
                <w:b/>
              </w:rPr>
              <w:t xml:space="preserve">{{ </w:t>
            </w:r>
            <w:proofErr w:type="spellStart"/>
            <w:r>
              <w:rPr>
                <w:b/>
              </w:rPr>
              <w:t>delegacion_por</w:t>
            </w:r>
            <w:proofErr w:type="spellEnd"/>
            <w:r>
              <w:rPr>
                <w:b/>
              </w:rPr>
              <w:t xml:space="preserve"> }}</w:t>
            </w:r>
            <w:r>
              <w:t xml:space="preserve"> </w:t>
            </w:r>
            <w:proofErr w:type="spellStart"/>
            <w:r>
              <w:t>mediante</w:t>
            </w:r>
            <w:proofErr w:type="spellEnd"/>
            <w:r>
              <w:t xml:space="preserve"> </w:t>
            </w:r>
            <w:proofErr w:type="spellStart"/>
            <w:r>
              <w:t>Resolución</w:t>
            </w:r>
            <w:proofErr w:type="spellEnd"/>
            <w:r>
              <w:t xml:space="preserve"> </w:t>
            </w:r>
            <w:r>
              <w:rPr>
                <w:b/>
              </w:rPr>
              <w:t xml:space="preserve">{{ </w:t>
            </w:r>
            <w:proofErr w:type="spellStart"/>
            <w:r>
              <w:rPr>
                <w:b/>
              </w:rPr>
              <w:t>num_resolucion</w:t>
            </w:r>
            <w:proofErr w:type="spellEnd"/>
            <w:r>
              <w:rPr>
                <w:b/>
              </w:rPr>
              <w:t xml:space="preserve"> }}</w:t>
            </w:r>
            <w:r>
              <w:t xml:space="preserve"> del </w:t>
            </w:r>
            <w:r>
              <w:rPr>
                <w:b/>
              </w:rPr>
              <w:t xml:space="preserve">{{ </w:t>
            </w:r>
            <w:proofErr w:type="spellStart"/>
            <w:r>
              <w:rPr>
                <w:b/>
              </w:rPr>
              <w:t>fecha_resolucion</w:t>
            </w:r>
            <w:proofErr w:type="spellEnd"/>
            <w:r>
              <w:rPr>
                <w:b/>
              </w:rPr>
              <w:t xml:space="preserve"> }}</w:t>
            </w:r>
            <w:r>
              <w:t xml:space="preserve"> y </w:t>
            </w:r>
            <w:proofErr w:type="spellStart"/>
            <w:r>
              <w:t>quien</w:t>
            </w:r>
            <w:proofErr w:type="spellEnd"/>
            <w:r>
              <w:t xml:space="preserve"> </w:t>
            </w:r>
            <w:proofErr w:type="spellStart"/>
            <w:r>
              <w:t>en</w:t>
            </w:r>
            <w:proofErr w:type="spellEnd"/>
            <w:r>
              <w:t xml:space="preserve"> </w:t>
            </w:r>
            <w:proofErr w:type="spellStart"/>
            <w:r>
              <w:t>adelante</w:t>
            </w:r>
            <w:proofErr w:type="spellEnd"/>
            <w:r>
              <w:t xml:space="preserve"> se </w:t>
            </w:r>
            <w:proofErr w:type="spellStart"/>
            <w:r>
              <w:t>denominará</w:t>
            </w:r>
            <w:proofErr w:type="spellEnd"/>
            <w:r>
              <w:t xml:space="preserve"> el CONTRATANTE, y, </w:t>
            </w:r>
            <w:r>
              <w:rPr>
                <w:b/>
              </w:rPr>
              <w:t xml:space="preserve">{{ </w:t>
            </w:r>
            <w:proofErr w:type="spellStart"/>
            <w:r>
              <w:rPr>
                <w:b/>
              </w:rPr>
              <w:t>nombre_contratista</w:t>
            </w:r>
            <w:proofErr w:type="spellEnd"/>
            <w:r>
              <w:rPr>
                <w:b/>
              </w:rPr>
              <w:t xml:space="preserve"> }}</w:t>
            </w:r>
            <w:r>
              <w:t xml:space="preserve">, mayor de </w:t>
            </w:r>
            <w:proofErr w:type="spellStart"/>
            <w:r>
              <w:t>edad</w:t>
            </w:r>
            <w:proofErr w:type="spellEnd"/>
            <w:r>
              <w:t xml:space="preserve">, </w:t>
            </w:r>
            <w:proofErr w:type="spellStart"/>
            <w:r>
              <w:t>identificado</w:t>
            </w:r>
            <w:proofErr w:type="spellEnd"/>
            <w:r>
              <w:t xml:space="preserve"> con la cédula de </w:t>
            </w:r>
            <w:proofErr w:type="spellStart"/>
            <w:r>
              <w:t>ciudadanía</w:t>
            </w:r>
            <w:proofErr w:type="spellEnd"/>
            <w:r>
              <w:t xml:space="preserve"> Nº </w:t>
            </w:r>
            <w:r>
              <w:rPr>
                <w:b/>
              </w:rPr>
              <w:t xml:space="preserve">{{ </w:t>
            </w:r>
            <w:proofErr w:type="spellStart"/>
            <w:r>
              <w:rPr>
                <w:b/>
              </w:rPr>
              <w:t>cedula_contratista</w:t>
            </w:r>
            <w:proofErr w:type="spellEnd"/>
            <w:r>
              <w:rPr>
                <w:b/>
              </w:rPr>
              <w:t xml:space="preserve"> }}</w:t>
            </w:r>
            <w:r>
              <w:t xml:space="preserve"> de </w:t>
            </w:r>
            <w:r>
              <w:rPr>
                <w:b/>
              </w:rPr>
              <w:t xml:space="preserve">{{ </w:t>
            </w:r>
            <w:proofErr w:type="spellStart"/>
            <w:r>
              <w:rPr>
                <w:b/>
              </w:rPr>
              <w:t>lugarexp_contratista</w:t>
            </w:r>
            <w:proofErr w:type="spellEnd"/>
            <w:r>
              <w:rPr>
                <w:b/>
              </w:rPr>
              <w:t xml:space="preserve"> }}</w:t>
            </w:r>
            <w:r>
              <w:t xml:space="preserve">, </w:t>
            </w:r>
            <w:proofErr w:type="spellStart"/>
            <w:r>
              <w:t>domiciliado</w:t>
            </w:r>
            <w:proofErr w:type="spellEnd"/>
            <w:r>
              <w:t xml:space="preserve"> y </w:t>
            </w:r>
            <w:proofErr w:type="spellStart"/>
            <w:r>
              <w:t>residente</w:t>
            </w:r>
            <w:proofErr w:type="spellEnd"/>
            <w:r>
              <w:t xml:space="preserve"> </w:t>
            </w:r>
            <w:proofErr w:type="spellStart"/>
            <w:r>
              <w:t>en</w:t>
            </w:r>
            <w:proofErr w:type="spellEnd"/>
            <w:r>
              <w:t xml:space="preserve"> </w:t>
            </w:r>
            <w:r>
              <w:rPr>
                <w:b/>
              </w:rPr>
              <w:t xml:space="preserve">{{ </w:t>
            </w:r>
            <w:proofErr w:type="spellStart"/>
            <w:r>
              <w:rPr>
                <w:b/>
              </w:rPr>
              <w:t>domicilio_contratista</w:t>
            </w:r>
            <w:proofErr w:type="spellEnd"/>
            <w:r>
              <w:rPr>
                <w:b/>
              </w:rPr>
              <w:t xml:space="preserve"> }}</w:t>
            </w:r>
            <w:r>
              <w:t xml:space="preserve"> </w:t>
            </w:r>
            <w:proofErr w:type="spellStart"/>
            <w:r>
              <w:t>actuando</w:t>
            </w:r>
            <w:proofErr w:type="spellEnd"/>
            <w:r>
              <w:t xml:space="preserve"> </w:t>
            </w:r>
            <w:proofErr w:type="spellStart"/>
            <w:r>
              <w:t>en</w:t>
            </w:r>
            <w:proofErr w:type="spellEnd"/>
            <w:r>
              <w:t xml:space="preserve"> </w:t>
            </w:r>
            <w:proofErr w:type="spellStart"/>
            <w:r>
              <w:t>nombre</w:t>
            </w:r>
            <w:proofErr w:type="spellEnd"/>
            <w:r>
              <w:t xml:space="preserve"> y </w:t>
            </w:r>
            <w:proofErr w:type="spellStart"/>
            <w:r>
              <w:t>representación</w:t>
            </w:r>
            <w:proofErr w:type="spellEnd"/>
            <w:r>
              <w:t xml:space="preserve"> legal de </w:t>
            </w:r>
            <w:r>
              <w:rPr>
                <w:b/>
              </w:rPr>
              <w:t xml:space="preserve">{{ </w:t>
            </w:r>
            <w:proofErr w:type="spellStart"/>
            <w:r>
              <w:rPr>
                <w:b/>
              </w:rPr>
              <w:t>empresa_contratista</w:t>
            </w:r>
            <w:proofErr w:type="spellEnd"/>
            <w:r>
              <w:rPr>
                <w:b/>
              </w:rPr>
              <w:t xml:space="preserve"> }}</w:t>
            </w:r>
            <w:r>
              <w:t xml:space="preserve"> con NIT. </w:t>
            </w:r>
            <w:proofErr w:type="gramStart"/>
            <w:r>
              <w:rPr>
                <w:b/>
              </w:rPr>
              <w:t xml:space="preserve">{{ </w:t>
            </w:r>
            <w:proofErr w:type="spellStart"/>
            <w:r>
              <w:rPr>
                <w:b/>
              </w:rPr>
              <w:t>nit</w:t>
            </w:r>
            <w:proofErr w:type="gramEnd"/>
            <w:r>
              <w:rPr>
                <w:b/>
              </w:rPr>
              <w:t>_contratista</w:t>
            </w:r>
            <w:proofErr w:type="spellEnd"/>
            <w:r>
              <w:rPr>
                <w:b/>
              </w:rPr>
              <w:t xml:space="preserve"> }}</w:t>
            </w:r>
            <w:r>
              <w:t xml:space="preserve">, </w:t>
            </w:r>
            <w:proofErr w:type="spellStart"/>
            <w:r>
              <w:t>como</w:t>
            </w:r>
            <w:proofErr w:type="spellEnd"/>
            <w:r>
              <w:t xml:space="preserve"> </w:t>
            </w:r>
            <w:proofErr w:type="spellStart"/>
            <w:r>
              <w:t>consta</w:t>
            </w:r>
            <w:proofErr w:type="spellEnd"/>
            <w:r>
              <w:t xml:space="preserve"> </w:t>
            </w:r>
            <w:proofErr w:type="spellStart"/>
            <w:r>
              <w:t>en</w:t>
            </w:r>
            <w:proofErr w:type="spellEnd"/>
            <w:r>
              <w:t xml:space="preserve"> el </w:t>
            </w:r>
            <w:proofErr w:type="spellStart"/>
            <w:r>
              <w:t>certificado</w:t>
            </w:r>
            <w:proofErr w:type="spellEnd"/>
            <w:r>
              <w:t xml:space="preserve"> de </w:t>
            </w:r>
            <w:proofErr w:type="spellStart"/>
            <w:r>
              <w:t>existencia</w:t>
            </w:r>
            <w:proofErr w:type="spellEnd"/>
            <w:r>
              <w:t xml:space="preserve"> y </w:t>
            </w:r>
            <w:proofErr w:type="spellStart"/>
            <w:r>
              <w:t>representación</w:t>
            </w:r>
            <w:proofErr w:type="spellEnd"/>
            <w:r>
              <w:t xml:space="preserve"> </w:t>
            </w:r>
            <w:proofErr w:type="spellStart"/>
            <w:r>
              <w:t>expedido</w:t>
            </w:r>
            <w:proofErr w:type="spellEnd"/>
            <w:r>
              <w:t xml:space="preserve"> por la </w:t>
            </w:r>
            <w:proofErr w:type="spellStart"/>
            <w:r>
              <w:t>Cámara</w:t>
            </w:r>
            <w:proofErr w:type="spellEnd"/>
            <w:r>
              <w:t xml:space="preserve"> de Comercio de la ciudad de </w:t>
            </w:r>
            <w:r>
              <w:rPr>
                <w:b/>
              </w:rPr>
              <w:t xml:space="preserve">{{ </w:t>
            </w:r>
            <w:proofErr w:type="spellStart"/>
            <w:r>
              <w:rPr>
                <w:b/>
              </w:rPr>
              <w:t>camara_comercio</w:t>
            </w:r>
            <w:proofErr w:type="spellEnd"/>
            <w:r>
              <w:rPr>
                <w:b/>
              </w:rPr>
              <w:t xml:space="preserve"> }}</w:t>
            </w:r>
            <w:r>
              <w:t xml:space="preserve"> y </w:t>
            </w:r>
            <w:proofErr w:type="spellStart"/>
            <w:r>
              <w:t>quien</w:t>
            </w:r>
            <w:proofErr w:type="spellEnd"/>
            <w:r>
              <w:t xml:space="preserve"> para los </w:t>
            </w:r>
            <w:proofErr w:type="spellStart"/>
            <w:r>
              <w:t>efectos</w:t>
            </w:r>
            <w:proofErr w:type="spellEnd"/>
            <w:r>
              <w:t xml:space="preserve"> del </w:t>
            </w:r>
            <w:proofErr w:type="spellStart"/>
            <w:r>
              <w:t>presente</w:t>
            </w:r>
            <w:proofErr w:type="spellEnd"/>
            <w:r>
              <w:t xml:space="preserve"> </w:t>
            </w:r>
            <w:proofErr w:type="spellStart"/>
            <w:r>
              <w:t>contrato</w:t>
            </w:r>
            <w:proofErr w:type="spellEnd"/>
            <w:r>
              <w:t xml:space="preserve"> se </w:t>
            </w:r>
            <w:proofErr w:type="spellStart"/>
            <w:r>
              <w:t>denominará</w:t>
            </w:r>
            <w:proofErr w:type="spellEnd"/>
            <w:r>
              <w:t xml:space="preserve"> el CONTRATISTA, </w:t>
            </w:r>
            <w:proofErr w:type="spellStart"/>
            <w:r>
              <w:t>acuerdan</w:t>
            </w:r>
            <w:proofErr w:type="spellEnd"/>
            <w:r>
              <w:t xml:space="preserve"> </w:t>
            </w:r>
            <w:proofErr w:type="spellStart"/>
            <w:r>
              <w:t>celebrar</w:t>
            </w:r>
            <w:proofErr w:type="spellEnd"/>
            <w:r>
              <w:t xml:space="preserve"> el </w:t>
            </w:r>
            <w:proofErr w:type="spellStart"/>
            <w:r>
              <w:t>presente</w:t>
            </w:r>
            <w:proofErr w:type="spellEnd"/>
            <w:r>
              <w:t xml:space="preserve"> </w:t>
            </w:r>
            <w:proofErr w:type="spellStart"/>
            <w:r>
              <w:t>contrato</w:t>
            </w:r>
            <w:proofErr w:type="spellEnd"/>
            <w:r>
              <w:t xml:space="preserve"> de </w:t>
            </w:r>
            <w:proofErr w:type="spellStart"/>
            <w:r>
              <w:t>prestación</w:t>
            </w:r>
            <w:proofErr w:type="spellEnd"/>
            <w:r>
              <w:t xml:space="preserve"> de </w:t>
            </w:r>
            <w:proofErr w:type="spellStart"/>
            <w:r>
              <w:t>servicios</w:t>
            </w:r>
            <w:proofErr w:type="spellEnd"/>
            <w:r>
              <w:t xml:space="preserve">, previas las </w:t>
            </w:r>
            <w:proofErr w:type="spellStart"/>
            <w:r>
              <w:t>siguientes</w:t>
            </w:r>
            <w:proofErr w:type="spellEnd"/>
            <w:r>
              <w:t xml:space="preserve"> </w:t>
            </w:r>
            <w:proofErr w:type="spellStart"/>
            <w:r>
              <w:t>consideraciones</w:t>
            </w:r>
            <w:proofErr w:type="spellEnd"/>
            <w:r>
              <w:t>:</w:t>
            </w:r>
          </w:p>
          <w:p w14:paraId="1BF80E87" w14:textId="77777777" w:rsidR="00F4302E" w:rsidRDefault="00F4302E" w:rsidP="00F4302E">
            <w:pPr>
              <w:pStyle w:val="Listaconnmeros"/>
            </w:pPr>
            <w:r>
              <w:t xml:space="preserve">Que se </w:t>
            </w:r>
            <w:proofErr w:type="spellStart"/>
            <w:r>
              <w:t>elaboraron</w:t>
            </w:r>
            <w:proofErr w:type="spellEnd"/>
            <w:r>
              <w:t xml:space="preserve"> los </w:t>
            </w:r>
            <w:proofErr w:type="spellStart"/>
            <w:r>
              <w:t>respectivos</w:t>
            </w:r>
            <w:proofErr w:type="spellEnd"/>
            <w:r>
              <w:t xml:space="preserve"> </w:t>
            </w:r>
            <w:proofErr w:type="spellStart"/>
            <w:r>
              <w:t>estudios</w:t>
            </w:r>
            <w:proofErr w:type="spellEnd"/>
            <w:r>
              <w:t xml:space="preserve"> </w:t>
            </w:r>
            <w:proofErr w:type="spellStart"/>
            <w:r>
              <w:t>previos</w:t>
            </w:r>
            <w:proofErr w:type="spellEnd"/>
            <w:r>
              <w:t xml:space="preserve"> y </w:t>
            </w:r>
            <w:proofErr w:type="spellStart"/>
            <w:r>
              <w:t>pliegos</w:t>
            </w:r>
            <w:proofErr w:type="spellEnd"/>
            <w:r>
              <w:t xml:space="preserve"> de </w:t>
            </w:r>
            <w:proofErr w:type="spellStart"/>
            <w:r>
              <w:t>condiciones</w:t>
            </w:r>
            <w:proofErr w:type="spellEnd"/>
            <w:r>
              <w:t>.</w:t>
            </w:r>
          </w:p>
          <w:p w14:paraId="16520918" w14:textId="77777777" w:rsidR="00F4302E" w:rsidRDefault="00F4302E" w:rsidP="00F4302E">
            <w:pPr>
              <w:pStyle w:val="Listaconnmeros"/>
            </w:pPr>
            <w:r>
              <w:t xml:space="preserve">Que se </w:t>
            </w:r>
            <w:proofErr w:type="spellStart"/>
            <w:r>
              <w:t>cuenta</w:t>
            </w:r>
            <w:proofErr w:type="spellEnd"/>
            <w:r>
              <w:t xml:space="preserve"> con el </w:t>
            </w:r>
            <w:proofErr w:type="spellStart"/>
            <w:r>
              <w:t>respectivo</w:t>
            </w:r>
            <w:proofErr w:type="spellEnd"/>
            <w:r>
              <w:t xml:space="preserve"> </w:t>
            </w:r>
            <w:proofErr w:type="spellStart"/>
            <w:r>
              <w:t>certificado</w:t>
            </w:r>
            <w:proofErr w:type="spellEnd"/>
            <w:r>
              <w:t xml:space="preserve"> de </w:t>
            </w:r>
            <w:proofErr w:type="spellStart"/>
            <w:r>
              <w:t>disponibilidad</w:t>
            </w:r>
            <w:proofErr w:type="spellEnd"/>
            <w:r>
              <w:t xml:space="preserve"> </w:t>
            </w:r>
            <w:proofErr w:type="spellStart"/>
            <w:r>
              <w:t>presupuestal</w:t>
            </w:r>
            <w:proofErr w:type="spellEnd"/>
            <w:r>
              <w:t xml:space="preserve"> Nº </w:t>
            </w:r>
            <w:proofErr w:type="gramStart"/>
            <w:r>
              <w:rPr>
                <w:b/>
              </w:rPr>
              <w:t xml:space="preserve">{{ </w:t>
            </w:r>
            <w:proofErr w:type="spellStart"/>
            <w:r>
              <w:rPr>
                <w:b/>
              </w:rPr>
              <w:t>cdp</w:t>
            </w:r>
            <w:proofErr w:type="gramEnd"/>
            <w:r>
              <w:rPr>
                <w:b/>
              </w:rPr>
              <w:t>_numero</w:t>
            </w:r>
            <w:proofErr w:type="spellEnd"/>
            <w:r>
              <w:rPr>
                <w:b/>
              </w:rPr>
              <w:t xml:space="preserve"> }}</w:t>
            </w:r>
            <w:r>
              <w:t xml:space="preserve"> del </w:t>
            </w:r>
            <w:r>
              <w:rPr>
                <w:b/>
              </w:rPr>
              <w:t xml:space="preserve">{{ </w:t>
            </w:r>
            <w:proofErr w:type="spellStart"/>
            <w:r>
              <w:rPr>
                <w:b/>
              </w:rPr>
              <w:t>cdp_fecha</w:t>
            </w:r>
            <w:proofErr w:type="spellEnd"/>
            <w:r>
              <w:rPr>
                <w:b/>
              </w:rPr>
              <w:t xml:space="preserve"> }}</w:t>
            </w:r>
            <w:r>
              <w:t xml:space="preserve"> </w:t>
            </w:r>
            <w:proofErr w:type="spellStart"/>
            <w:r>
              <w:t>expedido</w:t>
            </w:r>
            <w:proofErr w:type="spellEnd"/>
            <w:r>
              <w:t xml:space="preserve"> por </w:t>
            </w:r>
            <w:r>
              <w:rPr>
                <w:b/>
              </w:rPr>
              <w:t xml:space="preserve">{{ </w:t>
            </w:r>
            <w:proofErr w:type="spellStart"/>
            <w:r>
              <w:rPr>
                <w:b/>
              </w:rPr>
              <w:t>expedido_por</w:t>
            </w:r>
            <w:proofErr w:type="spellEnd"/>
            <w:r>
              <w:rPr>
                <w:b/>
              </w:rPr>
              <w:t xml:space="preserve"> }}</w:t>
            </w:r>
            <w:r>
              <w:t>.</w:t>
            </w:r>
          </w:p>
          <w:p w14:paraId="64338C19" w14:textId="77777777" w:rsidR="00F4302E" w:rsidRDefault="00F4302E" w:rsidP="00F4302E">
            <w:pPr>
              <w:pStyle w:val="Listaconnmeros"/>
            </w:pPr>
            <w:r>
              <w:t xml:space="preserve">Que la </w:t>
            </w:r>
            <w:proofErr w:type="spellStart"/>
            <w:r>
              <w:t>selección</w:t>
            </w:r>
            <w:proofErr w:type="spellEnd"/>
            <w:r>
              <w:t xml:space="preserve"> del </w:t>
            </w:r>
            <w:proofErr w:type="spellStart"/>
            <w:r>
              <w:t>contratista</w:t>
            </w:r>
            <w:proofErr w:type="spellEnd"/>
            <w:r>
              <w:t xml:space="preserve"> se </w:t>
            </w:r>
            <w:proofErr w:type="spellStart"/>
            <w:r>
              <w:t>realizó</w:t>
            </w:r>
            <w:proofErr w:type="spellEnd"/>
            <w:r>
              <w:t xml:space="preserve"> de </w:t>
            </w:r>
            <w:proofErr w:type="spellStart"/>
            <w:r>
              <w:t>acuerdo</w:t>
            </w:r>
            <w:proofErr w:type="spellEnd"/>
            <w:r>
              <w:t xml:space="preserve"> con el </w:t>
            </w:r>
            <w:proofErr w:type="spellStart"/>
            <w:r>
              <w:t>procedimiento</w:t>
            </w:r>
            <w:proofErr w:type="spellEnd"/>
            <w:r>
              <w:t xml:space="preserve"> </w:t>
            </w:r>
            <w:proofErr w:type="spellStart"/>
            <w:r>
              <w:t>establecido</w:t>
            </w:r>
            <w:proofErr w:type="spellEnd"/>
            <w:r>
              <w:t xml:space="preserve"> </w:t>
            </w:r>
            <w:proofErr w:type="spellStart"/>
            <w:r>
              <w:t>en</w:t>
            </w:r>
            <w:proofErr w:type="spellEnd"/>
            <w:r>
              <w:t xml:space="preserve"> la Ley 1150 de 2007.</w:t>
            </w:r>
          </w:p>
          <w:p w14:paraId="289285A2" w14:textId="77777777" w:rsidR="00F4302E" w:rsidRDefault="00F4302E" w:rsidP="00F4302E">
            <w:r>
              <w:rPr>
                <w:b/>
              </w:rPr>
              <w:t xml:space="preserve">PRIMERA. </w:t>
            </w:r>
            <w:proofErr w:type="spellStart"/>
            <w:proofErr w:type="gramStart"/>
            <w:r>
              <w:rPr>
                <w:b/>
              </w:rPr>
              <w:t>Objeto</w:t>
            </w:r>
            <w:proofErr w:type="spellEnd"/>
            <w:r>
              <w:rPr>
                <w:b/>
              </w:rPr>
              <w:t>.</w:t>
            </w:r>
            <w:r>
              <w:t>—</w:t>
            </w:r>
            <w:proofErr w:type="gramEnd"/>
            <w:r>
              <w:t xml:space="preserve">El </w:t>
            </w:r>
            <w:proofErr w:type="spellStart"/>
            <w:r>
              <w:t>objeto</w:t>
            </w:r>
            <w:proofErr w:type="spellEnd"/>
            <w:r>
              <w:t xml:space="preserve"> del </w:t>
            </w:r>
            <w:proofErr w:type="spellStart"/>
            <w:r>
              <w:t>presente</w:t>
            </w:r>
            <w:proofErr w:type="spellEnd"/>
            <w:r>
              <w:t xml:space="preserve"> </w:t>
            </w:r>
            <w:proofErr w:type="spellStart"/>
            <w:r>
              <w:t>contrato</w:t>
            </w:r>
            <w:proofErr w:type="spellEnd"/>
            <w:r>
              <w:t xml:space="preserve"> es </w:t>
            </w:r>
            <w:r>
              <w:rPr>
                <w:b/>
              </w:rPr>
              <w:t xml:space="preserve">{{ </w:t>
            </w:r>
            <w:proofErr w:type="spellStart"/>
            <w:r>
              <w:rPr>
                <w:b/>
              </w:rPr>
              <w:t>objeto_contrato</w:t>
            </w:r>
            <w:proofErr w:type="spellEnd"/>
            <w:r>
              <w:rPr>
                <w:b/>
              </w:rPr>
              <w:t xml:space="preserve"> }}</w:t>
            </w:r>
            <w:r>
              <w:t xml:space="preserve">, de </w:t>
            </w:r>
            <w:proofErr w:type="spellStart"/>
            <w:r>
              <w:t>conformidad</w:t>
            </w:r>
            <w:proofErr w:type="spellEnd"/>
            <w:r>
              <w:t xml:space="preserve"> con la </w:t>
            </w:r>
            <w:proofErr w:type="spellStart"/>
            <w:r>
              <w:t>oferta</w:t>
            </w:r>
            <w:proofErr w:type="spellEnd"/>
            <w:r>
              <w:t xml:space="preserve"> </w:t>
            </w:r>
            <w:proofErr w:type="spellStart"/>
            <w:r>
              <w:t>presentada</w:t>
            </w:r>
            <w:proofErr w:type="spellEnd"/>
            <w:r>
              <w:t xml:space="preserve"> por el CONTRATISTA.</w:t>
            </w:r>
          </w:p>
          <w:p w14:paraId="181D5692" w14:textId="77777777" w:rsidR="00F4302E" w:rsidRDefault="00F4302E" w:rsidP="00F4302E">
            <w:r>
              <w:rPr>
                <w:b/>
              </w:rPr>
              <w:t xml:space="preserve">SEGUNDA. </w:t>
            </w:r>
            <w:proofErr w:type="spellStart"/>
            <w:proofErr w:type="gramStart"/>
            <w:r>
              <w:rPr>
                <w:b/>
              </w:rPr>
              <w:t>Plazo</w:t>
            </w:r>
            <w:proofErr w:type="spellEnd"/>
            <w:r>
              <w:rPr>
                <w:b/>
              </w:rPr>
              <w:t>.</w:t>
            </w:r>
            <w:r>
              <w:t>—</w:t>
            </w:r>
            <w:proofErr w:type="gramEnd"/>
            <w:r>
              <w:t xml:space="preserve">El </w:t>
            </w:r>
            <w:proofErr w:type="spellStart"/>
            <w:r>
              <w:t>plazo</w:t>
            </w:r>
            <w:proofErr w:type="spellEnd"/>
            <w:r>
              <w:t xml:space="preserve"> para la </w:t>
            </w:r>
            <w:proofErr w:type="spellStart"/>
            <w:r>
              <w:t>ejecución</w:t>
            </w:r>
            <w:proofErr w:type="spellEnd"/>
            <w:r>
              <w:t xml:space="preserve"> del </w:t>
            </w:r>
            <w:proofErr w:type="spellStart"/>
            <w:r>
              <w:t>presente</w:t>
            </w:r>
            <w:proofErr w:type="spellEnd"/>
            <w:r>
              <w:t xml:space="preserve"> </w:t>
            </w:r>
            <w:proofErr w:type="spellStart"/>
            <w:r>
              <w:t>contrato</w:t>
            </w:r>
            <w:proofErr w:type="spellEnd"/>
            <w:r>
              <w:t xml:space="preserve"> </w:t>
            </w:r>
            <w:proofErr w:type="spellStart"/>
            <w:r>
              <w:t>será</w:t>
            </w:r>
            <w:proofErr w:type="spellEnd"/>
            <w:r>
              <w:t xml:space="preserve"> de </w:t>
            </w:r>
            <w:r>
              <w:rPr>
                <w:b/>
              </w:rPr>
              <w:t xml:space="preserve">{{ </w:t>
            </w:r>
            <w:proofErr w:type="spellStart"/>
            <w:r>
              <w:rPr>
                <w:b/>
              </w:rPr>
              <w:t>plazo_ejecucion</w:t>
            </w:r>
            <w:proofErr w:type="spellEnd"/>
            <w:r>
              <w:rPr>
                <w:b/>
              </w:rPr>
              <w:t xml:space="preserve"> }}</w:t>
            </w:r>
            <w:r>
              <w:t xml:space="preserve">, previa </w:t>
            </w:r>
            <w:proofErr w:type="spellStart"/>
            <w:r>
              <w:t>expedición</w:t>
            </w:r>
            <w:proofErr w:type="spellEnd"/>
            <w:r>
              <w:t xml:space="preserve"> del </w:t>
            </w:r>
            <w:proofErr w:type="spellStart"/>
            <w:r>
              <w:t>certificado</w:t>
            </w:r>
            <w:proofErr w:type="spellEnd"/>
            <w:r>
              <w:t xml:space="preserve"> de </w:t>
            </w:r>
            <w:proofErr w:type="spellStart"/>
            <w:r>
              <w:t>registro</w:t>
            </w:r>
            <w:proofErr w:type="spellEnd"/>
            <w:r>
              <w:t xml:space="preserve"> </w:t>
            </w:r>
            <w:proofErr w:type="spellStart"/>
            <w:r>
              <w:t>presupuestal</w:t>
            </w:r>
            <w:proofErr w:type="spellEnd"/>
            <w:r>
              <w:t xml:space="preserve"> y </w:t>
            </w:r>
            <w:proofErr w:type="spellStart"/>
            <w:r>
              <w:t>aprobación</w:t>
            </w:r>
            <w:proofErr w:type="spellEnd"/>
            <w:r>
              <w:t xml:space="preserve"> de la </w:t>
            </w:r>
            <w:proofErr w:type="spellStart"/>
            <w:r>
              <w:t>garantía</w:t>
            </w:r>
            <w:proofErr w:type="spellEnd"/>
            <w:r>
              <w:t xml:space="preserve"> </w:t>
            </w:r>
            <w:proofErr w:type="spellStart"/>
            <w:r>
              <w:t>única</w:t>
            </w:r>
            <w:proofErr w:type="spellEnd"/>
            <w:r>
              <w:t xml:space="preserve"> de </w:t>
            </w:r>
            <w:proofErr w:type="spellStart"/>
            <w:r>
              <w:t>cumplimiento</w:t>
            </w:r>
            <w:proofErr w:type="spellEnd"/>
            <w:r>
              <w:t>.</w:t>
            </w:r>
          </w:p>
          <w:p w14:paraId="388ED3CA" w14:textId="77777777" w:rsidR="00F4302E" w:rsidRDefault="00F4302E" w:rsidP="00F4302E">
            <w:r>
              <w:rPr>
                <w:b/>
              </w:rPr>
              <w:t xml:space="preserve">TERCERA. Forma de </w:t>
            </w:r>
            <w:proofErr w:type="spellStart"/>
            <w:proofErr w:type="gramStart"/>
            <w:r>
              <w:rPr>
                <w:b/>
              </w:rPr>
              <w:t>pago</w:t>
            </w:r>
            <w:proofErr w:type="spellEnd"/>
            <w:r>
              <w:rPr>
                <w:b/>
              </w:rPr>
              <w:t>.</w:t>
            </w:r>
            <w:r>
              <w:t>—</w:t>
            </w:r>
            <w:proofErr w:type="gramEnd"/>
            <w:r>
              <w:t xml:space="preserve">Para </w:t>
            </w:r>
            <w:proofErr w:type="spellStart"/>
            <w:r>
              <w:t>todos</w:t>
            </w:r>
            <w:proofErr w:type="spellEnd"/>
            <w:r>
              <w:t xml:space="preserve"> los </w:t>
            </w:r>
            <w:proofErr w:type="spellStart"/>
            <w:r>
              <w:t>efectos</w:t>
            </w:r>
            <w:proofErr w:type="spellEnd"/>
            <w:r>
              <w:t xml:space="preserve"> </w:t>
            </w:r>
            <w:proofErr w:type="spellStart"/>
            <w:r>
              <w:t>legales</w:t>
            </w:r>
            <w:proofErr w:type="spellEnd"/>
            <w:r>
              <w:t xml:space="preserve"> y </w:t>
            </w:r>
            <w:proofErr w:type="spellStart"/>
            <w:r>
              <w:t>fiscales</w:t>
            </w:r>
            <w:proofErr w:type="spellEnd"/>
            <w:r>
              <w:t xml:space="preserve"> el </w:t>
            </w:r>
            <w:proofErr w:type="spellStart"/>
            <w:r>
              <w:t>presente</w:t>
            </w:r>
            <w:proofErr w:type="spellEnd"/>
            <w:r>
              <w:t xml:space="preserve"> </w:t>
            </w:r>
            <w:proofErr w:type="spellStart"/>
            <w:r>
              <w:t>contrato</w:t>
            </w:r>
            <w:proofErr w:type="spellEnd"/>
            <w:r>
              <w:t xml:space="preserve"> </w:t>
            </w:r>
            <w:proofErr w:type="spellStart"/>
            <w:r>
              <w:t>tiene</w:t>
            </w:r>
            <w:proofErr w:type="spellEnd"/>
            <w:r>
              <w:t xml:space="preserve"> un valor de $</w:t>
            </w:r>
            <w:r>
              <w:rPr>
                <w:b/>
              </w:rPr>
              <w:t xml:space="preserve">{{ </w:t>
            </w:r>
            <w:proofErr w:type="spellStart"/>
            <w:r>
              <w:rPr>
                <w:b/>
              </w:rPr>
              <w:t>valor_total_numeros</w:t>
            </w:r>
            <w:proofErr w:type="spellEnd"/>
            <w:r>
              <w:rPr>
                <w:b/>
              </w:rPr>
              <w:t xml:space="preserve"> }}</w:t>
            </w:r>
            <w:r>
              <w:t xml:space="preserve"> (</w:t>
            </w:r>
            <w:r>
              <w:rPr>
                <w:b/>
              </w:rPr>
              <w:t xml:space="preserve">{{ </w:t>
            </w:r>
            <w:proofErr w:type="spellStart"/>
            <w:r>
              <w:rPr>
                <w:b/>
              </w:rPr>
              <w:t>valor_total_letras</w:t>
            </w:r>
            <w:proofErr w:type="spellEnd"/>
            <w:r>
              <w:rPr>
                <w:b/>
              </w:rPr>
              <w:t xml:space="preserve"> }}</w:t>
            </w:r>
            <w:r>
              <w:t xml:space="preserve">) </w:t>
            </w:r>
            <w:proofErr w:type="spellStart"/>
            <w:r>
              <w:t>moneda</w:t>
            </w:r>
            <w:proofErr w:type="spellEnd"/>
            <w:r>
              <w:t xml:space="preserve"> </w:t>
            </w:r>
            <w:proofErr w:type="spellStart"/>
            <w:r>
              <w:t>corriente</w:t>
            </w:r>
            <w:proofErr w:type="spellEnd"/>
            <w:r>
              <w:t xml:space="preserve">, </w:t>
            </w:r>
            <w:proofErr w:type="spellStart"/>
            <w:r>
              <w:t>incluido</w:t>
            </w:r>
            <w:proofErr w:type="spellEnd"/>
            <w:r>
              <w:t xml:space="preserve"> IVA, el </w:t>
            </w:r>
            <w:proofErr w:type="spellStart"/>
            <w:r>
              <w:t>cual</w:t>
            </w:r>
            <w:proofErr w:type="spellEnd"/>
            <w:r>
              <w:t xml:space="preserve"> </w:t>
            </w:r>
            <w:proofErr w:type="spellStart"/>
            <w:r>
              <w:t>será</w:t>
            </w:r>
            <w:proofErr w:type="spellEnd"/>
            <w:r>
              <w:t xml:space="preserve"> </w:t>
            </w:r>
            <w:proofErr w:type="spellStart"/>
            <w:r>
              <w:t>cancelado</w:t>
            </w:r>
            <w:proofErr w:type="spellEnd"/>
            <w:r>
              <w:t xml:space="preserve"> </w:t>
            </w:r>
            <w:proofErr w:type="spellStart"/>
            <w:r>
              <w:t>en</w:t>
            </w:r>
            <w:proofErr w:type="spellEnd"/>
            <w:r>
              <w:t xml:space="preserve"> </w:t>
            </w:r>
            <w:proofErr w:type="spellStart"/>
            <w:r>
              <w:t>cuotas</w:t>
            </w:r>
            <w:proofErr w:type="spellEnd"/>
            <w:r>
              <w:t xml:space="preserve"> </w:t>
            </w:r>
            <w:proofErr w:type="spellStart"/>
            <w:r>
              <w:t>mensuales</w:t>
            </w:r>
            <w:proofErr w:type="spellEnd"/>
            <w:r>
              <w:t xml:space="preserve"> de </w:t>
            </w:r>
            <w:r>
              <w:rPr>
                <w:b/>
              </w:rPr>
              <w:t xml:space="preserve">{{ </w:t>
            </w:r>
            <w:proofErr w:type="spellStart"/>
            <w:r>
              <w:rPr>
                <w:b/>
              </w:rPr>
              <w:t>valor_cuota</w:t>
            </w:r>
            <w:proofErr w:type="spellEnd"/>
            <w:r>
              <w:rPr>
                <w:b/>
              </w:rPr>
              <w:t xml:space="preserve"> }}</w:t>
            </w:r>
            <w:r>
              <w:t xml:space="preserve"> previa la </w:t>
            </w:r>
            <w:proofErr w:type="spellStart"/>
            <w:r>
              <w:t>presentación</w:t>
            </w:r>
            <w:proofErr w:type="spellEnd"/>
            <w:r>
              <w:t xml:space="preserve"> de la </w:t>
            </w:r>
            <w:proofErr w:type="spellStart"/>
            <w:r>
              <w:t>cuenta</w:t>
            </w:r>
            <w:proofErr w:type="spellEnd"/>
            <w:r>
              <w:t xml:space="preserve"> de </w:t>
            </w:r>
            <w:proofErr w:type="spellStart"/>
            <w:r>
              <w:t>cobro</w:t>
            </w:r>
            <w:proofErr w:type="spellEnd"/>
            <w:r>
              <w:t>.</w:t>
            </w:r>
          </w:p>
          <w:p w14:paraId="5A5FC16D" w14:textId="77777777" w:rsidR="00F4302E" w:rsidRDefault="00F4302E" w:rsidP="00F4302E">
            <w:r>
              <w:rPr>
                <w:b/>
              </w:rPr>
              <w:t xml:space="preserve">CUARTA. Derechos del </w:t>
            </w:r>
            <w:proofErr w:type="spellStart"/>
            <w:proofErr w:type="gramStart"/>
            <w:r>
              <w:rPr>
                <w:b/>
              </w:rPr>
              <w:t>contratista</w:t>
            </w:r>
            <w:proofErr w:type="spellEnd"/>
            <w:r>
              <w:rPr>
                <w:b/>
              </w:rPr>
              <w:t>.</w:t>
            </w:r>
            <w:r>
              <w:t>—</w:t>
            </w:r>
            <w:proofErr w:type="gramEnd"/>
            <w:r>
              <w:t xml:space="preserve">Son derechos del CONTRATISTA: 1) </w:t>
            </w:r>
            <w:proofErr w:type="spellStart"/>
            <w:r>
              <w:t>Recibir</w:t>
            </w:r>
            <w:proofErr w:type="spellEnd"/>
            <w:r>
              <w:t xml:space="preserve"> el </w:t>
            </w:r>
            <w:proofErr w:type="spellStart"/>
            <w:r>
              <w:t>pago</w:t>
            </w:r>
            <w:proofErr w:type="spellEnd"/>
            <w:r>
              <w:t xml:space="preserve">; 2) </w:t>
            </w:r>
            <w:proofErr w:type="spellStart"/>
            <w:r>
              <w:t>Obtener</w:t>
            </w:r>
            <w:proofErr w:type="spellEnd"/>
            <w:r>
              <w:t xml:space="preserve"> la </w:t>
            </w:r>
            <w:proofErr w:type="spellStart"/>
            <w:r>
              <w:t>colaboración</w:t>
            </w:r>
            <w:proofErr w:type="spellEnd"/>
            <w:r>
              <w:t xml:space="preserve"> </w:t>
            </w:r>
            <w:proofErr w:type="spellStart"/>
            <w:r>
              <w:t>necesaria</w:t>
            </w:r>
            <w:proofErr w:type="spellEnd"/>
            <w:r>
              <w:t>.</w:t>
            </w:r>
          </w:p>
          <w:p w14:paraId="268C52A8" w14:textId="77777777" w:rsidR="00F4302E" w:rsidRDefault="00F4302E" w:rsidP="00F4302E">
            <w:r>
              <w:rPr>
                <w:b/>
              </w:rPr>
              <w:t xml:space="preserve">QUINTA. </w:t>
            </w:r>
            <w:proofErr w:type="spellStart"/>
            <w:r>
              <w:rPr>
                <w:b/>
              </w:rPr>
              <w:t>Obligaciones</w:t>
            </w:r>
            <w:proofErr w:type="spellEnd"/>
            <w:r>
              <w:rPr>
                <w:b/>
              </w:rPr>
              <w:t xml:space="preserve"> del </w:t>
            </w:r>
            <w:proofErr w:type="spellStart"/>
            <w:proofErr w:type="gramStart"/>
            <w:r>
              <w:rPr>
                <w:b/>
              </w:rPr>
              <w:t>contratista</w:t>
            </w:r>
            <w:proofErr w:type="spellEnd"/>
            <w:r>
              <w:rPr>
                <w:b/>
              </w:rPr>
              <w:t>.</w:t>
            </w:r>
            <w:r>
              <w:t>—</w:t>
            </w:r>
            <w:proofErr w:type="gramEnd"/>
            <w:r>
              <w:t xml:space="preserve">EL CONTRATISTA se </w:t>
            </w:r>
            <w:proofErr w:type="spellStart"/>
            <w:r>
              <w:t>obliga</w:t>
            </w:r>
            <w:proofErr w:type="spellEnd"/>
            <w:r>
              <w:t xml:space="preserve"> a </w:t>
            </w:r>
            <w:proofErr w:type="spellStart"/>
            <w:r>
              <w:t>cumplir</w:t>
            </w:r>
            <w:proofErr w:type="spellEnd"/>
            <w:r>
              <w:t xml:space="preserve"> </w:t>
            </w:r>
            <w:proofErr w:type="spellStart"/>
            <w:r>
              <w:t>en</w:t>
            </w:r>
            <w:proofErr w:type="spellEnd"/>
            <w:r>
              <w:t xml:space="preserve"> forma </w:t>
            </w:r>
            <w:proofErr w:type="spellStart"/>
            <w:r>
              <w:t>eficiente</w:t>
            </w:r>
            <w:proofErr w:type="spellEnd"/>
            <w:r>
              <w:t xml:space="preserve"> y </w:t>
            </w:r>
            <w:proofErr w:type="spellStart"/>
            <w:r>
              <w:t>oportuna</w:t>
            </w:r>
            <w:proofErr w:type="spellEnd"/>
            <w:r>
              <w:t xml:space="preserve"> los </w:t>
            </w:r>
            <w:proofErr w:type="spellStart"/>
            <w:r>
              <w:t>trabajos</w:t>
            </w:r>
            <w:proofErr w:type="spellEnd"/>
            <w:r>
              <w:t xml:space="preserve"> </w:t>
            </w:r>
            <w:proofErr w:type="spellStart"/>
            <w:r>
              <w:t>encomendados</w:t>
            </w:r>
            <w:proofErr w:type="spellEnd"/>
            <w:r>
              <w:t>.</w:t>
            </w:r>
          </w:p>
          <w:p w14:paraId="704BCB9F" w14:textId="77777777" w:rsidR="00F4302E" w:rsidRDefault="00F4302E" w:rsidP="00F4302E">
            <w:r>
              <w:rPr>
                <w:b/>
              </w:rPr>
              <w:t xml:space="preserve">SEXTA. Derechos del </w:t>
            </w:r>
            <w:proofErr w:type="spellStart"/>
            <w:proofErr w:type="gramStart"/>
            <w:r>
              <w:rPr>
                <w:b/>
              </w:rPr>
              <w:t>contratante</w:t>
            </w:r>
            <w:proofErr w:type="spellEnd"/>
            <w:r>
              <w:rPr>
                <w:b/>
              </w:rPr>
              <w:t>.</w:t>
            </w:r>
            <w:r>
              <w:t>—</w:t>
            </w:r>
            <w:proofErr w:type="gramEnd"/>
            <w:r>
              <w:t xml:space="preserve">Son derechos del </w:t>
            </w:r>
            <w:proofErr w:type="spellStart"/>
            <w:r>
              <w:t>contratante</w:t>
            </w:r>
            <w:proofErr w:type="spellEnd"/>
            <w:r>
              <w:t xml:space="preserve">: 1) </w:t>
            </w:r>
            <w:proofErr w:type="spellStart"/>
            <w:r>
              <w:t>Supervisar</w:t>
            </w:r>
            <w:proofErr w:type="spellEnd"/>
            <w:r>
              <w:t xml:space="preserve"> el </w:t>
            </w:r>
            <w:proofErr w:type="spellStart"/>
            <w:r>
              <w:t>desarrollo</w:t>
            </w:r>
            <w:proofErr w:type="spellEnd"/>
            <w:r>
              <w:t xml:space="preserve"> y </w:t>
            </w:r>
            <w:proofErr w:type="spellStart"/>
            <w:r>
              <w:t>ejecución</w:t>
            </w:r>
            <w:proofErr w:type="spellEnd"/>
            <w:r>
              <w:t xml:space="preserve">; 2) Acceder a los </w:t>
            </w:r>
            <w:proofErr w:type="spellStart"/>
            <w:r>
              <w:t>documentos</w:t>
            </w:r>
            <w:proofErr w:type="spellEnd"/>
            <w:r>
              <w:t xml:space="preserve">; 3) </w:t>
            </w:r>
            <w:proofErr w:type="spellStart"/>
            <w:r>
              <w:t>Solicitar</w:t>
            </w:r>
            <w:proofErr w:type="spellEnd"/>
            <w:r>
              <w:t xml:space="preserve"> </w:t>
            </w:r>
            <w:proofErr w:type="spellStart"/>
            <w:r>
              <w:t>informes</w:t>
            </w:r>
            <w:proofErr w:type="spellEnd"/>
            <w:r>
              <w:t>.</w:t>
            </w:r>
          </w:p>
          <w:p w14:paraId="26CF95BD" w14:textId="77777777" w:rsidR="00F4302E" w:rsidRDefault="00F4302E" w:rsidP="00F4302E">
            <w:r>
              <w:rPr>
                <w:b/>
              </w:rPr>
              <w:t xml:space="preserve">SÉPTIMA. </w:t>
            </w:r>
            <w:proofErr w:type="spellStart"/>
            <w:r>
              <w:rPr>
                <w:b/>
              </w:rPr>
              <w:t>Obligaciones</w:t>
            </w:r>
            <w:proofErr w:type="spellEnd"/>
            <w:r>
              <w:rPr>
                <w:b/>
              </w:rPr>
              <w:t xml:space="preserve"> del </w:t>
            </w:r>
            <w:proofErr w:type="spellStart"/>
            <w:proofErr w:type="gramStart"/>
            <w:r>
              <w:rPr>
                <w:b/>
              </w:rPr>
              <w:t>contratante</w:t>
            </w:r>
            <w:proofErr w:type="spellEnd"/>
            <w:r>
              <w:rPr>
                <w:b/>
              </w:rPr>
              <w:t>.</w:t>
            </w:r>
            <w:r>
              <w:t>—</w:t>
            </w:r>
            <w:proofErr w:type="gramEnd"/>
            <w:r>
              <w:t xml:space="preserve">El CONTRATANTE se </w:t>
            </w:r>
            <w:proofErr w:type="spellStart"/>
            <w:r>
              <w:t>obliga</w:t>
            </w:r>
            <w:proofErr w:type="spellEnd"/>
            <w:r>
              <w:t xml:space="preserve"> a: 1) </w:t>
            </w:r>
            <w:proofErr w:type="spellStart"/>
            <w:r>
              <w:t>Facilitar</w:t>
            </w:r>
            <w:proofErr w:type="spellEnd"/>
            <w:r>
              <w:t xml:space="preserve"> el </w:t>
            </w:r>
            <w:proofErr w:type="spellStart"/>
            <w:r>
              <w:t>acceso</w:t>
            </w:r>
            <w:proofErr w:type="spellEnd"/>
            <w:r>
              <w:t xml:space="preserve"> a la </w:t>
            </w:r>
            <w:proofErr w:type="spellStart"/>
            <w:r>
              <w:t>información</w:t>
            </w:r>
            <w:proofErr w:type="spellEnd"/>
            <w:r>
              <w:t xml:space="preserve">; 2) </w:t>
            </w:r>
            <w:proofErr w:type="spellStart"/>
            <w:r>
              <w:t>Tramitar</w:t>
            </w:r>
            <w:proofErr w:type="spellEnd"/>
            <w:r>
              <w:t xml:space="preserve"> los </w:t>
            </w:r>
            <w:proofErr w:type="spellStart"/>
            <w:r>
              <w:t>pagos</w:t>
            </w:r>
            <w:proofErr w:type="spellEnd"/>
            <w:r>
              <w:t>.</w:t>
            </w:r>
          </w:p>
          <w:p w14:paraId="04B03A9F" w14:textId="77777777" w:rsidR="00F4302E" w:rsidRDefault="00F4302E" w:rsidP="00F4302E">
            <w:r>
              <w:rPr>
                <w:b/>
              </w:rPr>
              <w:t xml:space="preserve">OCTAVA. </w:t>
            </w:r>
            <w:proofErr w:type="spellStart"/>
            <w:r>
              <w:rPr>
                <w:b/>
              </w:rPr>
              <w:t>Perfeccionamiento</w:t>
            </w:r>
            <w:proofErr w:type="spellEnd"/>
            <w:r>
              <w:rPr>
                <w:b/>
              </w:rPr>
              <w:t xml:space="preserve"> y </w:t>
            </w:r>
            <w:proofErr w:type="spellStart"/>
            <w:proofErr w:type="gramStart"/>
            <w:r>
              <w:rPr>
                <w:b/>
              </w:rPr>
              <w:t>ejecución</w:t>
            </w:r>
            <w:proofErr w:type="spellEnd"/>
            <w:r>
              <w:rPr>
                <w:b/>
              </w:rPr>
              <w:t>.</w:t>
            </w:r>
            <w:r>
              <w:t>—</w:t>
            </w:r>
            <w:proofErr w:type="spellStart"/>
            <w:proofErr w:type="gramEnd"/>
            <w:r>
              <w:t>Requiere</w:t>
            </w:r>
            <w:proofErr w:type="spellEnd"/>
            <w:r>
              <w:t xml:space="preserve">: 1) </w:t>
            </w:r>
            <w:proofErr w:type="spellStart"/>
            <w:r>
              <w:t>Suscripción</w:t>
            </w:r>
            <w:proofErr w:type="spellEnd"/>
            <w:r>
              <w:t xml:space="preserve">; 2) </w:t>
            </w:r>
            <w:proofErr w:type="spellStart"/>
            <w:r>
              <w:t>Registro</w:t>
            </w:r>
            <w:proofErr w:type="spellEnd"/>
            <w:r>
              <w:t xml:space="preserve"> </w:t>
            </w:r>
            <w:proofErr w:type="spellStart"/>
            <w:r>
              <w:t>presupuestal</w:t>
            </w:r>
            <w:proofErr w:type="spellEnd"/>
            <w:r>
              <w:t xml:space="preserve">; 3) </w:t>
            </w:r>
            <w:proofErr w:type="spellStart"/>
            <w:r>
              <w:t>Aprobación</w:t>
            </w:r>
            <w:proofErr w:type="spellEnd"/>
            <w:r>
              <w:t xml:space="preserve"> de </w:t>
            </w:r>
            <w:proofErr w:type="spellStart"/>
            <w:r>
              <w:t>garantía</w:t>
            </w:r>
            <w:proofErr w:type="spellEnd"/>
            <w:r>
              <w:t xml:space="preserve">; 4) Pago de </w:t>
            </w:r>
            <w:proofErr w:type="spellStart"/>
            <w:r>
              <w:t>aportes</w:t>
            </w:r>
            <w:proofErr w:type="spellEnd"/>
            <w:r>
              <w:t xml:space="preserve"> </w:t>
            </w:r>
            <w:proofErr w:type="spellStart"/>
            <w:r>
              <w:t>parafiscales</w:t>
            </w:r>
            <w:proofErr w:type="spellEnd"/>
            <w:r>
              <w:t xml:space="preserve">; 5) Pago derechos </w:t>
            </w:r>
            <w:proofErr w:type="spellStart"/>
            <w:r>
              <w:t>publicación</w:t>
            </w:r>
            <w:proofErr w:type="spellEnd"/>
            <w:r>
              <w:t xml:space="preserve">; 6) </w:t>
            </w:r>
            <w:proofErr w:type="spellStart"/>
            <w:r>
              <w:t>Impuesto</w:t>
            </w:r>
            <w:proofErr w:type="spellEnd"/>
            <w:r>
              <w:t xml:space="preserve"> de timbre.</w:t>
            </w:r>
          </w:p>
          <w:p w14:paraId="77C599C2" w14:textId="77777777" w:rsidR="00F4302E" w:rsidRDefault="00F4302E" w:rsidP="00F4302E">
            <w:r>
              <w:rPr>
                <w:b/>
              </w:rPr>
              <w:t xml:space="preserve">NOVENA. </w:t>
            </w:r>
            <w:proofErr w:type="spellStart"/>
            <w:proofErr w:type="gramStart"/>
            <w:r>
              <w:rPr>
                <w:b/>
              </w:rPr>
              <w:t>Garantías</w:t>
            </w:r>
            <w:proofErr w:type="spellEnd"/>
            <w:r>
              <w:rPr>
                <w:b/>
              </w:rPr>
              <w:t>.</w:t>
            </w:r>
            <w:r>
              <w:t>—</w:t>
            </w:r>
            <w:proofErr w:type="gramEnd"/>
            <w:r>
              <w:t xml:space="preserve">El CONTRATISTA </w:t>
            </w:r>
            <w:proofErr w:type="spellStart"/>
            <w:r>
              <w:t>constituirá</w:t>
            </w:r>
            <w:proofErr w:type="spellEnd"/>
            <w:r>
              <w:t xml:space="preserve">: 1) </w:t>
            </w:r>
            <w:proofErr w:type="spellStart"/>
            <w:r>
              <w:t>Cumplimiento</w:t>
            </w:r>
            <w:proofErr w:type="spellEnd"/>
            <w:r>
              <w:t xml:space="preserve">: 20% del valor, </w:t>
            </w:r>
            <w:proofErr w:type="spellStart"/>
            <w:r>
              <w:t>vigencia</w:t>
            </w:r>
            <w:proofErr w:type="spellEnd"/>
            <w:r>
              <w:t xml:space="preserve"> </w:t>
            </w:r>
            <w:proofErr w:type="spellStart"/>
            <w:r>
              <w:t>plazo</w:t>
            </w:r>
            <w:proofErr w:type="spellEnd"/>
            <w:r>
              <w:t xml:space="preserve"> + 4 meses. 2) Calidad del </w:t>
            </w:r>
            <w:proofErr w:type="spellStart"/>
            <w:r>
              <w:t>servicio</w:t>
            </w:r>
            <w:proofErr w:type="spellEnd"/>
            <w:r>
              <w:t xml:space="preserve">: 20% del valor, </w:t>
            </w:r>
            <w:proofErr w:type="spellStart"/>
            <w:r>
              <w:t>vigencia</w:t>
            </w:r>
            <w:proofErr w:type="spellEnd"/>
            <w:r>
              <w:t xml:space="preserve"> </w:t>
            </w:r>
            <w:proofErr w:type="spellStart"/>
            <w:r>
              <w:t>plazo</w:t>
            </w:r>
            <w:proofErr w:type="spellEnd"/>
            <w:r>
              <w:t xml:space="preserve"> + 4 meses. 3) </w:t>
            </w:r>
            <w:proofErr w:type="spellStart"/>
            <w:r>
              <w:t>Responsabilidad</w:t>
            </w:r>
            <w:proofErr w:type="spellEnd"/>
            <w:r>
              <w:t xml:space="preserve"> civil extracontractual: 20% del valor, </w:t>
            </w:r>
            <w:proofErr w:type="spellStart"/>
            <w:r>
              <w:t>vigencia</w:t>
            </w:r>
            <w:proofErr w:type="spellEnd"/>
            <w:r>
              <w:t xml:space="preserve"> </w:t>
            </w:r>
            <w:proofErr w:type="spellStart"/>
            <w:r>
              <w:t>plazo</w:t>
            </w:r>
            <w:proofErr w:type="spellEnd"/>
            <w:r>
              <w:t xml:space="preserve"> + 4 meses.</w:t>
            </w:r>
          </w:p>
          <w:p w14:paraId="72A8A9ED" w14:textId="77777777" w:rsidR="00F4302E" w:rsidRDefault="00F4302E" w:rsidP="00F4302E">
            <w:r>
              <w:rPr>
                <w:b/>
              </w:rPr>
              <w:t xml:space="preserve">DÉCIMA. </w:t>
            </w:r>
            <w:proofErr w:type="spellStart"/>
            <w:r>
              <w:rPr>
                <w:b/>
              </w:rPr>
              <w:t>Vigilancia</w:t>
            </w:r>
            <w:proofErr w:type="spellEnd"/>
            <w:r>
              <w:rPr>
                <w:b/>
              </w:rPr>
              <w:t xml:space="preserve"> del </w:t>
            </w:r>
            <w:proofErr w:type="spellStart"/>
            <w:proofErr w:type="gramStart"/>
            <w:r>
              <w:rPr>
                <w:b/>
              </w:rPr>
              <w:t>contrato</w:t>
            </w:r>
            <w:proofErr w:type="spellEnd"/>
            <w:r>
              <w:rPr>
                <w:b/>
              </w:rPr>
              <w:t>.</w:t>
            </w:r>
            <w:r>
              <w:t>—</w:t>
            </w:r>
            <w:proofErr w:type="gramEnd"/>
            <w:r>
              <w:t xml:space="preserve">El CONTRATANTE </w:t>
            </w:r>
            <w:proofErr w:type="spellStart"/>
            <w:r>
              <w:t>supervisará</w:t>
            </w:r>
            <w:proofErr w:type="spellEnd"/>
            <w:r>
              <w:t xml:space="preserve"> la </w:t>
            </w:r>
            <w:proofErr w:type="spellStart"/>
            <w:r>
              <w:t>ejecución</w:t>
            </w:r>
            <w:proofErr w:type="spellEnd"/>
            <w:r>
              <w:t>.</w:t>
            </w:r>
          </w:p>
          <w:p w14:paraId="4B8BCC14" w14:textId="77777777" w:rsidR="00F4302E" w:rsidRDefault="00F4302E" w:rsidP="00F4302E">
            <w:r>
              <w:rPr>
                <w:b/>
              </w:rPr>
              <w:t xml:space="preserve">DÉCIMO PRIMERA. </w:t>
            </w:r>
            <w:proofErr w:type="spellStart"/>
            <w:proofErr w:type="gramStart"/>
            <w:r>
              <w:rPr>
                <w:b/>
              </w:rPr>
              <w:t>Terminación</w:t>
            </w:r>
            <w:proofErr w:type="spellEnd"/>
            <w:r>
              <w:rPr>
                <w:b/>
              </w:rPr>
              <w:t>.</w:t>
            </w:r>
            <w:r>
              <w:t>—</w:t>
            </w:r>
            <w:proofErr w:type="gramEnd"/>
            <w:r>
              <w:t xml:space="preserve">Por </w:t>
            </w:r>
            <w:proofErr w:type="spellStart"/>
            <w:r>
              <w:t>mutuo</w:t>
            </w:r>
            <w:proofErr w:type="spellEnd"/>
            <w:r>
              <w:t xml:space="preserve"> </w:t>
            </w:r>
            <w:proofErr w:type="spellStart"/>
            <w:r>
              <w:t>acuerdo</w:t>
            </w:r>
            <w:proofErr w:type="spellEnd"/>
            <w:r>
              <w:t xml:space="preserve"> o </w:t>
            </w:r>
            <w:proofErr w:type="spellStart"/>
            <w:r>
              <w:t>incumplimiento</w:t>
            </w:r>
            <w:proofErr w:type="spellEnd"/>
            <w:r>
              <w:t>.</w:t>
            </w:r>
          </w:p>
          <w:p w14:paraId="4D20F328" w14:textId="77777777" w:rsidR="00F4302E" w:rsidRDefault="00F4302E" w:rsidP="00F4302E">
            <w:r>
              <w:rPr>
                <w:b/>
              </w:rPr>
              <w:t xml:space="preserve">DÉCIMO SEGUNDA. </w:t>
            </w:r>
            <w:proofErr w:type="spellStart"/>
            <w:proofErr w:type="gramStart"/>
            <w:r>
              <w:rPr>
                <w:b/>
              </w:rPr>
              <w:t>Indemnidad</w:t>
            </w:r>
            <w:proofErr w:type="spellEnd"/>
            <w:r>
              <w:rPr>
                <w:b/>
              </w:rPr>
              <w:t>.</w:t>
            </w:r>
            <w:r>
              <w:t>—</w:t>
            </w:r>
            <w:proofErr w:type="gramEnd"/>
            <w:r>
              <w:t xml:space="preserve">El CONTRATISTA </w:t>
            </w:r>
            <w:proofErr w:type="spellStart"/>
            <w:r>
              <w:t>mantendrá</w:t>
            </w:r>
            <w:proofErr w:type="spellEnd"/>
            <w:r>
              <w:t xml:space="preserve"> </w:t>
            </w:r>
            <w:proofErr w:type="spellStart"/>
            <w:r>
              <w:t>indemne</w:t>
            </w:r>
            <w:proofErr w:type="spellEnd"/>
            <w:r>
              <w:t xml:space="preserve"> al CONTRATANTE contra </w:t>
            </w:r>
            <w:proofErr w:type="spellStart"/>
            <w:r>
              <w:t>todo</w:t>
            </w:r>
            <w:proofErr w:type="spellEnd"/>
            <w:r>
              <w:t xml:space="preserve"> </w:t>
            </w:r>
            <w:proofErr w:type="spellStart"/>
            <w:r>
              <w:t>reclamo</w:t>
            </w:r>
            <w:proofErr w:type="spellEnd"/>
            <w:r>
              <w:t>.</w:t>
            </w:r>
          </w:p>
          <w:p w14:paraId="041D21D9" w14:textId="77777777" w:rsidR="00F4302E" w:rsidRDefault="00F4302E" w:rsidP="00F4302E">
            <w:r>
              <w:rPr>
                <w:b/>
              </w:rPr>
              <w:t xml:space="preserve">DÉCIMO TERCERA. </w:t>
            </w:r>
            <w:proofErr w:type="gramStart"/>
            <w:r>
              <w:rPr>
                <w:b/>
              </w:rPr>
              <w:t>Multas.</w:t>
            </w:r>
            <w:r>
              <w:t>—</w:t>
            </w:r>
            <w:proofErr w:type="gramEnd"/>
            <w:r>
              <w:t xml:space="preserve">1% del valor del </w:t>
            </w:r>
            <w:proofErr w:type="spellStart"/>
            <w:r>
              <w:t>contrato</w:t>
            </w:r>
            <w:proofErr w:type="spellEnd"/>
            <w:r>
              <w:t xml:space="preserve"> por </w:t>
            </w:r>
            <w:proofErr w:type="spellStart"/>
            <w:r>
              <w:t>cada</w:t>
            </w:r>
            <w:proofErr w:type="spellEnd"/>
            <w:r>
              <w:t xml:space="preserve"> día de </w:t>
            </w:r>
            <w:proofErr w:type="spellStart"/>
            <w:r>
              <w:t>atraso</w:t>
            </w:r>
            <w:proofErr w:type="spellEnd"/>
            <w:r>
              <w:t>, hasta el 10%.</w:t>
            </w:r>
          </w:p>
          <w:p w14:paraId="6CA82CEA" w14:textId="77777777" w:rsidR="00F4302E" w:rsidRDefault="00F4302E" w:rsidP="00F4302E">
            <w:r>
              <w:rPr>
                <w:b/>
              </w:rPr>
              <w:t xml:space="preserve">DÉCIMO CUARTA. </w:t>
            </w:r>
            <w:proofErr w:type="spellStart"/>
            <w:r>
              <w:rPr>
                <w:b/>
              </w:rPr>
              <w:t>Cláusula</w:t>
            </w:r>
            <w:proofErr w:type="spellEnd"/>
            <w:r>
              <w:rPr>
                <w:b/>
              </w:rPr>
              <w:t xml:space="preserve"> </w:t>
            </w:r>
            <w:proofErr w:type="gramStart"/>
            <w:r>
              <w:rPr>
                <w:b/>
              </w:rPr>
              <w:t>penal.</w:t>
            </w:r>
            <w:r>
              <w:t>—</w:t>
            </w:r>
            <w:proofErr w:type="gramEnd"/>
            <w:r>
              <w:t xml:space="preserve">10% del valor total del </w:t>
            </w:r>
            <w:proofErr w:type="spellStart"/>
            <w:r>
              <w:t>contrato</w:t>
            </w:r>
            <w:proofErr w:type="spellEnd"/>
            <w:r>
              <w:t xml:space="preserve"> </w:t>
            </w:r>
            <w:proofErr w:type="spellStart"/>
            <w:r>
              <w:t>en</w:t>
            </w:r>
            <w:proofErr w:type="spellEnd"/>
            <w:r>
              <w:t xml:space="preserve"> </w:t>
            </w:r>
            <w:proofErr w:type="spellStart"/>
            <w:r>
              <w:t>caso</w:t>
            </w:r>
            <w:proofErr w:type="spellEnd"/>
            <w:r>
              <w:t xml:space="preserve"> de </w:t>
            </w:r>
            <w:proofErr w:type="spellStart"/>
            <w:r>
              <w:t>incumplimiento</w:t>
            </w:r>
            <w:proofErr w:type="spellEnd"/>
            <w:r>
              <w:t>.</w:t>
            </w:r>
          </w:p>
          <w:p w14:paraId="0ACFF7DC" w14:textId="77777777" w:rsidR="00F4302E" w:rsidRDefault="00F4302E" w:rsidP="00F4302E">
            <w:r>
              <w:rPr>
                <w:b/>
              </w:rPr>
              <w:t xml:space="preserve">DÉCIMO QUINTA. </w:t>
            </w:r>
            <w:proofErr w:type="spellStart"/>
            <w:r>
              <w:rPr>
                <w:b/>
              </w:rPr>
              <w:t>Caducidad</w:t>
            </w:r>
            <w:proofErr w:type="spellEnd"/>
            <w:r>
              <w:rPr>
                <w:b/>
              </w:rPr>
              <w:t xml:space="preserve"> </w:t>
            </w:r>
            <w:proofErr w:type="spellStart"/>
            <w:proofErr w:type="gramStart"/>
            <w:r>
              <w:rPr>
                <w:b/>
              </w:rPr>
              <w:t>administrativa</w:t>
            </w:r>
            <w:proofErr w:type="spellEnd"/>
            <w:r>
              <w:rPr>
                <w:b/>
              </w:rPr>
              <w:t>.</w:t>
            </w:r>
            <w:r>
              <w:t>—</w:t>
            </w:r>
            <w:proofErr w:type="gramEnd"/>
            <w:r>
              <w:t xml:space="preserve">El CONTRATANTE </w:t>
            </w:r>
            <w:proofErr w:type="spellStart"/>
            <w:r>
              <w:t>podrá</w:t>
            </w:r>
            <w:proofErr w:type="spellEnd"/>
            <w:r>
              <w:t xml:space="preserve"> </w:t>
            </w:r>
            <w:proofErr w:type="spellStart"/>
            <w:r>
              <w:t>declarar</w:t>
            </w:r>
            <w:proofErr w:type="spellEnd"/>
            <w:r>
              <w:t xml:space="preserve"> la </w:t>
            </w:r>
            <w:proofErr w:type="spellStart"/>
            <w:r>
              <w:t>caducidad</w:t>
            </w:r>
            <w:proofErr w:type="spellEnd"/>
            <w:r>
              <w:t xml:space="preserve"> </w:t>
            </w:r>
            <w:proofErr w:type="spellStart"/>
            <w:r>
              <w:t>según</w:t>
            </w:r>
            <w:proofErr w:type="spellEnd"/>
            <w:r>
              <w:t xml:space="preserve"> </w:t>
            </w:r>
            <w:r>
              <w:lastRenderedPageBreak/>
              <w:t>art. 18 Ley 80/93.</w:t>
            </w:r>
          </w:p>
          <w:p w14:paraId="6764674B" w14:textId="77777777" w:rsidR="00F4302E" w:rsidRDefault="00F4302E" w:rsidP="00F4302E">
            <w:r>
              <w:rPr>
                <w:b/>
              </w:rPr>
              <w:t xml:space="preserve">DÉCIMO SEXTA. </w:t>
            </w:r>
            <w:proofErr w:type="spellStart"/>
            <w:r>
              <w:rPr>
                <w:b/>
              </w:rPr>
              <w:t>Liquidación</w:t>
            </w:r>
            <w:proofErr w:type="spellEnd"/>
            <w:r>
              <w:rPr>
                <w:b/>
              </w:rPr>
              <w:t xml:space="preserve"> del </w:t>
            </w:r>
            <w:proofErr w:type="spellStart"/>
            <w:proofErr w:type="gramStart"/>
            <w:r>
              <w:rPr>
                <w:b/>
              </w:rPr>
              <w:t>contrato</w:t>
            </w:r>
            <w:proofErr w:type="spellEnd"/>
            <w:r>
              <w:rPr>
                <w:b/>
              </w:rPr>
              <w:t>.</w:t>
            </w:r>
            <w:r>
              <w:t>—</w:t>
            </w:r>
            <w:proofErr w:type="gramEnd"/>
            <w:r>
              <w:t xml:space="preserve">Dentro de los 4 meses </w:t>
            </w:r>
            <w:proofErr w:type="spellStart"/>
            <w:r>
              <w:t>siguientes</w:t>
            </w:r>
            <w:proofErr w:type="spellEnd"/>
            <w:r>
              <w:t xml:space="preserve"> a la </w:t>
            </w:r>
            <w:proofErr w:type="spellStart"/>
            <w:r>
              <w:t>finalización</w:t>
            </w:r>
            <w:proofErr w:type="spellEnd"/>
            <w:r>
              <w:t>.</w:t>
            </w:r>
          </w:p>
          <w:p w14:paraId="11DBA72E" w14:textId="77777777" w:rsidR="00F4302E" w:rsidRDefault="00F4302E" w:rsidP="00F4302E">
            <w:r>
              <w:rPr>
                <w:b/>
              </w:rPr>
              <w:t xml:space="preserve">DÉCIMO SÉPTIMA. </w:t>
            </w:r>
            <w:proofErr w:type="spellStart"/>
            <w:r>
              <w:rPr>
                <w:b/>
              </w:rPr>
              <w:t>Aportes</w:t>
            </w:r>
            <w:proofErr w:type="spellEnd"/>
            <w:r>
              <w:rPr>
                <w:b/>
              </w:rPr>
              <w:t xml:space="preserve"> a la </w:t>
            </w:r>
            <w:proofErr w:type="spellStart"/>
            <w:r>
              <w:rPr>
                <w:b/>
              </w:rPr>
              <w:t>seguridad</w:t>
            </w:r>
            <w:proofErr w:type="spellEnd"/>
            <w:r>
              <w:rPr>
                <w:b/>
              </w:rPr>
              <w:t xml:space="preserve"> social y </w:t>
            </w:r>
            <w:proofErr w:type="spellStart"/>
            <w:proofErr w:type="gramStart"/>
            <w:r>
              <w:rPr>
                <w:b/>
              </w:rPr>
              <w:t>parafiscales</w:t>
            </w:r>
            <w:proofErr w:type="spellEnd"/>
            <w:r>
              <w:rPr>
                <w:b/>
              </w:rPr>
              <w:t>.</w:t>
            </w:r>
            <w:r>
              <w:t>—</w:t>
            </w:r>
            <w:proofErr w:type="gramEnd"/>
            <w:r>
              <w:t xml:space="preserve">El CONTRATISTA </w:t>
            </w:r>
            <w:proofErr w:type="spellStart"/>
            <w:r>
              <w:t>certificará</w:t>
            </w:r>
            <w:proofErr w:type="spellEnd"/>
            <w:r>
              <w:t xml:space="preserve"> sus </w:t>
            </w:r>
            <w:proofErr w:type="spellStart"/>
            <w:r>
              <w:t>pagos</w:t>
            </w:r>
            <w:proofErr w:type="spellEnd"/>
            <w:r>
              <w:t>.</w:t>
            </w:r>
          </w:p>
          <w:p w14:paraId="32A937A6" w14:textId="77777777" w:rsidR="00F4302E" w:rsidRDefault="00F4302E" w:rsidP="00F4302E">
            <w:r>
              <w:rPr>
                <w:b/>
              </w:rPr>
              <w:t xml:space="preserve">DÉCIMO OCTAVA. </w:t>
            </w:r>
            <w:proofErr w:type="spellStart"/>
            <w:r>
              <w:rPr>
                <w:b/>
              </w:rPr>
              <w:t>Cesión</w:t>
            </w:r>
            <w:proofErr w:type="spellEnd"/>
            <w:r>
              <w:rPr>
                <w:b/>
              </w:rPr>
              <w:t xml:space="preserve"> del </w:t>
            </w:r>
            <w:proofErr w:type="spellStart"/>
            <w:proofErr w:type="gramStart"/>
            <w:r>
              <w:rPr>
                <w:b/>
              </w:rPr>
              <w:t>contrato</w:t>
            </w:r>
            <w:proofErr w:type="spellEnd"/>
            <w:r>
              <w:rPr>
                <w:b/>
              </w:rPr>
              <w:t>.</w:t>
            </w:r>
            <w:r>
              <w:t>—</w:t>
            </w:r>
            <w:proofErr w:type="spellStart"/>
            <w:proofErr w:type="gramEnd"/>
            <w:r>
              <w:t>Prohibida</w:t>
            </w:r>
            <w:proofErr w:type="spellEnd"/>
            <w:r>
              <w:t xml:space="preserve"> sin </w:t>
            </w:r>
            <w:proofErr w:type="spellStart"/>
            <w:r>
              <w:t>autorización</w:t>
            </w:r>
            <w:proofErr w:type="spellEnd"/>
            <w:r>
              <w:t xml:space="preserve"> </w:t>
            </w:r>
            <w:proofErr w:type="spellStart"/>
            <w:r>
              <w:t>expresa</w:t>
            </w:r>
            <w:proofErr w:type="spellEnd"/>
            <w:r>
              <w:t>.</w:t>
            </w:r>
          </w:p>
          <w:p w14:paraId="20C8AE07" w14:textId="77777777" w:rsidR="00F4302E" w:rsidRDefault="00F4302E" w:rsidP="00F4302E">
            <w:r>
              <w:rPr>
                <w:b/>
              </w:rPr>
              <w:t xml:space="preserve">DÉCIMO NOVENA. </w:t>
            </w:r>
            <w:proofErr w:type="spellStart"/>
            <w:r>
              <w:rPr>
                <w:b/>
              </w:rPr>
              <w:t>Independencia</w:t>
            </w:r>
            <w:proofErr w:type="spellEnd"/>
            <w:r>
              <w:rPr>
                <w:b/>
              </w:rPr>
              <w:t xml:space="preserve"> del </w:t>
            </w:r>
            <w:proofErr w:type="spellStart"/>
            <w:proofErr w:type="gramStart"/>
            <w:r>
              <w:rPr>
                <w:b/>
              </w:rPr>
              <w:t>contratista</w:t>
            </w:r>
            <w:proofErr w:type="spellEnd"/>
            <w:r>
              <w:rPr>
                <w:b/>
              </w:rPr>
              <w:t>.</w:t>
            </w:r>
            <w:r>
              <w:t>—</w:t>
            </w:r>
            <w:proofErr w:type="gramEnd"/>
            <w:r>
              <w:t xml:space="preserve">No </w:t>
            </w:r>
            <w:proofErr w:type="spellStart"/>
            <w:r>
              <w:t>existe</w:t>
            </w:r>
            <w:proofErr w:type="spellEnd"/>
            <w:r>
              <w:t xml:space="preserve"> </w:t>
            </w:r>
            <w:proofErr w:type="spellStart"/>
            <w:r>
              <w:t>subordinación</w:t>
            </w:r>
            <w:proofErr w:type="spellEnd"/>
            <w:r>
              <w:t xml:space="preserve"> </w:t>
            </w:r>
            <w:proofErr w:type="spellStart"/>
            <w:r>
              <w:t>laboral</w:t>
            </w:r>
            <w:proofErr w:type="spellEnd"/>
            <w:r>
              <w:t>.</w:t>
            </w:r>
          </w:p>
          <w:p w14:paraId="4DC90A66" w14:textId="77777777" w:rsidR="00F4302E" w:rsidRDefault="00F4302E" w:rsidP="00F4302E">
            <w:r>
              <w:rPr>
                <w:b/>
              </w:rPr>
              <w:t xml:space="preserve">VIGÉSIMA. </w:t>
            </w:r>
            <w:proofErr w:type="spellStart"/>
            <w:r>
              <w:rPr>
                <w:b/>
              </w:rPr>
              <w:t>Exclusión</w:t>
            </w:r>
            <w:proofErr w:type="spellEnd"/>
            <w:r>
              <w:rPr>
                <w:b/>
              </w:rPr>
              <w:t xml:space="preserve"> de la </w:t>
            </w:r>
            <w:proofErr w:type="spellStart"/>
            <w:r>
              <w:rPr>
                <w:b/>
              </w:rPr>
              <w:t>relación</w:t>
            </w:r>
            <w:proofErr w:type="spellEnd"/>
            <w:r>
              <w:rPr>
                <w:b/>
              </w:rPr>
              <w:t xml:space="preserve"> </w:t>
            </w:r>
            <w:proofErr w:type="spellStart"/>
            <w:proofErr w:type="gramStart"/>
            <w:r>
              <w:rPr>
                <w:b/>
              </w:rPr>
              <w:t>laboral</w:t>
            </w:r>
            <w:proofErr w:type="spellEnd"/>
            <w:r>
              <w:rPr>
                <w:b/>
              </w:rPr>
              <w:t>.</w:t>
            </w:r>
            <w:r>
              <w:t>—</w:t>
            </w:r>
            <w:proofErr w:type="gramEnd"/>
            <w:r>
              <w:t xml:space="preserve">No </w:t>
            </w:r>
            <w:proofErr w:type="spellStart"/>
            <w:r>
              <w:t>existe</w:t>
            </w:r>
            <w:proofErr w:type="spellEnd"/>
            <w:r>
              <w:t xml:space="preserve"> </w:t>
            </w:r>
            <w:proofErr w:type="spellStart"/>
            <w:r>
              <w:t>vínculo</w:t>
            </w:r>
            <w:proofErr w:type="spellEnd"/>
            <w:r>
              <w:t xml:space="preserve"> </w:t>
            </w:r>
            <w:proofErr w:type="spellStart"/>
            <w:r>
              <w:t>laboral</w:t>
            </w:r>
            <w:proofErr w:type="spellEnd"/>
            <w:r>
              <w:t>.</w:t>
            </w:r>
          </w:p>
          <w:p w14:paraId="34A0CC50" w14:textId="77777777" w:rsidR="00F4302E" w:rsidRDefault="00F4302E" w:rsidP="00F4302E">
            <w:r>
              <w:rPr>
                <w:b/>
              </w:rPr>
              <w:t xml:space="preserve">VIGÉSIMO PRIMERA. </w:t>
            </w:r>
            <w:proofErr w:type="spellStart"/>
            <w:proofErr w:type="gramStart"/>
            <w:r>
              <w:rPr>
                <w:b/>
              </w:rPr>
              <w:t>Documentos</w:t>
            </w:r>
            <w:proofErr w:type="spellEnd"/>
            <w:r>
              <w:rPr>
                <w:b/>
              </w:rPr>
              <w:t>.</w:t>
            </w:r>
            <w:r>
              <w:t>—</w:t>
            </w:r>
            <w:proofErr w:type="gramEnd"/>
            <w:r>
              <w:t xml:space="preserve">Forman </w:t>
            </w:r>
            <w:proofErr w:type="spellStart"/>
            <w:r>
              <w:t>parte</w:t>
            </w:r>
            <w:proofErr w:type="spellEnd"/>
            <w:r>
              <w:t xml:space="preserve"> integral los </w:t>
            </w:r>
            <w:proofErr w:type="spellStart"/>
            <w:r>
              <w:t>pliegos</w:t>
            </w:r>
            <w:proofErr w:type="spellEnd"/>
            <w:r>
              <w:t xml:space="preserve">, CDP, </w:t>
            </w:r>
            <w:proofErr w:type="spellStart"/>
            <w:r>
              <w:t>propuesta</w:t>
            </w:r>
            <w:proofErr w:type="spellEnd"/>
            <w:r>
              <w:t>, etc.</w:t>
            </w:r>
          </w:p>
          <w:p w14:paraId="17CAEA10" w14:textId="77777777" w:rsidR="00F4302E" w:rsidRDefault="00F4302E" w:rsidP="00F4302E">
            <w:r>
              <w:rPr>
                <w:b/>
              </w:rPr>
              <w:t xml:space="preserve">VIGÉSIMO SEGUNDA. </w:t>
            </w:r>
            <w:proofErr w:type="spellStart"/>
            <w:r>
              <w:rPr>
                <w:b/>
              </w:rPr>
              <w:t>Inhabilidades</w:t>
            </w:r>
            <w:proofErr w:type="spellEnd"/>
            <w:r>
              <w:rPr>
                <w:b/>
              </w:rPr>
              <w:t xml:space="preserve"> e </w:t>
            </w:r>
            <w:proofErr w:type="spellStart"/>
            <w:proofErr w:type="gramStart"/>
            <w:r>
              <w:rPr>
                <w:b/>
              </w:rPr>
              <w:t>incompatibilidades</w:t>
            </w:r>
            <w:proofErr w:type="spellEnd"/>
            <w:r>
              <w:rPr>
                <w:b/>
              </w:rPr>
              <w:t>.</w:t>
            </w:r>
            <w:r>
              <w:t>—</w:t>
            </w:r>
            <w:proofErr w:type="gramEnd"/>
            <w:r>
              <w:t xml:space="preserve">El CONTRATISTA </w:t>
            </w:r>
            <w:proofErr w:type="spellStart"/>
            <w:r>
              <w:t>declara</w:t>
            </w:r>
            <w:proofErr w:type="spellEnd"/>
            <w:r>
              <w:t xml:space="preserve"> no </w:t>
            </w:r>
            <w:proofErr w:type="spellStart"/>
            <w:r>
              <w:t>estar</w:t>
            </w:r>
            <w:proofErr w:type="spellEnd"/>
            <w:r>
              <w:t xml:space="preserve"> </w:t>
            </w:r>
            <w:proofErr w:type="spellStart"/>
            <w:r>
              <w:t>inhabilitado</w:t>
            </w:r>
            <w:proofErr w:type="spellEnd"/>
            <w:r>
              <w:t>.</w:t>
            </w:r>
          </w:p>
          <w:p w14:paraId="5E8228D9" w14:textId="77777777" w:rsidR="00F4302E" w:rsidRDefault="00F4302E" w:rsidP="00F4302E">
            <w:r>
              <w:rPr>
                <w:b/>
              </w:rPr>
              <w:t xml:space="preserve">VIGÉSIMO TERCERA. </w:t>
            </w:r>
            <w:proofErr w:type="spellStart"/>
            <w:r>
              <w:rPr>
                <w:b/>
              </w:rPr>
              <w:t>Domicilio</w:t>
            </w:r>
            <w:proofErr w:type="spellEnd"/>
            <w:r>
              <w:rPr>
                <w:b/>
              </w:rPr>
              <w:t xml:space="preserve"> </w:t>
            </w:r>
            <w:proofErr w:type="gramStart"/>
            <w:r>
              <w:rPr>
                <w:b/>
              </w:rPr>
              <w:t>contractual.</w:t>
            </w:r>
            <w:r>
              <w:t>—</w:t>
            </w:r>
            <w:proofErr w:type="gramEnd"/>
            <w:r>
              <w:t xml:space="preserve">Para </w:t>
            </w:r>
            <w:proofErr w:type="spellStart"/>
            <w:r>
              <w:t>todos</w:t>
            </w:r>
            <w:proofErr w:type="spellEnd"/>
            <w:r>
              <w:t xml:space="preserve"> los </w:t>
            </w:r>
            <w:proofErr w:type="spellStart"/>
            <w:r>
              <w:t>efectos</w:t>
            </w:r>
            <w:proofErr w:type="spellEnd"/>
            <w:r>
              <w:t xml:space="preserve">, la ciudad de </w:t>
            </w:r>
            <w:r>
              <w:rPr>
                <w:b/>
              </w:rPr>
              <w:t xml:space="preserve">{{ </w:t>
            </w:r>
            <w:proofErr w:type="spellStart"/>
            <w:r>
              <w:rPr>
                <w:b/>
              </w:rPr>
              <w:t>ciudad_domicilio</w:t>
            </w:r>
            <w:proofErr w:type="spellEnd"/>
            <w:r>
              <w:rPr>
                <w:b/>
              </w:rPr>
              <w:t xml:space="preserve"> }}</w:t>
            </w:r>
            <w:r>
              <w:t>.</w:t>
            </w:r>
          </w:p>
          <w:p w14:paraId="42660026" w14:textId="77777777" w:rsidR="00F4302E" w:rsidRDefault="00F4302E" w:rsidP="00F4302E">
            <w:r>
              <w:t xml:space="preserve">El </w:t>
            </w:r>
            <w:proofErr w:type="spellStart"/>
            <w:r>
              <w:t>contratista</w:t>
            </w:r>
            <w:proofErr w:type="spellEnd"/>
            <w:r>
              <w:t xml:space="preserve"> ______________________</w:t>
            </w:r>
          </w:p>
          <w:p w14:paraId="5E207A2F" w14:textId="77777777" w:rsidR="00F4302E" w:rsidRDefault="00F4302E" w:rsidP="00F4302E">
            <w:r>
              <w:t xml:space="preserve">El </w:t>
            </w:r>
            <w:proofErr w:type="spellStart"/>
            <w:r>
              <w:t>contratante</w:t>
            </w:r>
            <w:proofErr w:type="spellEnd"/>
            <w:r>
              <w:t xml:space="preserve"> _____________________</w:t>
            </w:r>
          </w:p>
          <w:p w14:paraId="1EFC48C0" w14:textId="77777777" w:rsidR="00F4302E" w:rsidRDefault="00F4302E" w:rsidP="00F4302E">
            <w:r>
              <w:t>y</w:t>
            </w:r>
          </w:p>
          <w:p w14:paraId="28235354" w14:textId="77777777" w:rsidR="00F4302E" w:rsidRDefault="00F4302E" w:rsidP="00F4302E"/>
        </w:tc>
      </w:tr>
    </w:tbl>
    <w:p>
      <w:pPr>
        <w:spacing w:after="360" w:line="276" w:lineRule="auto"/>
        <w:jc w:val="center"/>
      </w:pPr>
      <w:r>
        <w:rPr>
          <w:b/>
        </w:rPr>
        <w:t>CONTRATO CIVIL DE PRESTACIÓN DE SERVICIOS PROFESIONALES</w:t>
        <w:br/>
      </w:r>
    </w:p>
    <w:p>
      <w:pPr>
        <w:spacing w:after="240" w:line="276" w:lineRule="auto"/>
        <w:jc w:val="both"/>
      </w:pPr>
      <w:r>
        <w:rPr>
          <w:b w:val="0"/>
        </w:rPr>
        <w:t xml:space="preserve">En la ciudad de </w:t>
      </w:r>
      <w:r>
        <w:rPr>
          <w:b/>
        </w:rPr>
        <w:t>{{ ciudad_contrato }}</w:t>
      </w:r>
      <w:r>
        <w:rPr>
          <w:b w:val="0"/>
        </w:rPr>
        <w:t xml:space="preserve">, Colombia, a los </w:t>
      </w:r>
      <w:r>
        <w:rPr>
          <w:b/>
        </w:rPr>
        <w:t>{{ dia_firma }}</w:t>
      </w:r>
      <w:r>
        <w:rPr>
          <w:b w:val="0"/>
        </w:rPr>
        <w:t xml:space="preserve"> días del mes de </w:t>
      </w:r>
      <w:r>
        <w:rPr>
          <w:b/>
        </w:rPr>
        <w:t>{{ mes_firma }}</w:t>
      </w:r>
      <w:r>
        <w:rPr>
          <w:b w:val="0"/>
        </w:rPr>
        <w:t xml:space="preserve"> del año </w:t>
      </w:r>
      <w:r>
        <w:rPr>
          <w:b/>
        </w:rPr>
        <w:t>{{ anio_firma }}</w:t>
      </w:r>
      <w:r>
        <w:rPr>
          <w:b w:val="0"/>
        </w:rPr>
        <w:t>, comparecen a la celebración del presente Contrato Civil de Prestación de Servicios Profesionales (en adelante, el "Contrato") las siguientes partes:</w:t>
      </w:r>
    </w:p>
    <w:p>
      <w:pPr>
        <w:spacing w:after="240" w:line="276" w:lineRule="auto"/>
        <w:jc w:val="both"/>
      </w:pPr>
      <w:r>
        <w:rPr>
          <w:b/>
        </w:rPr>
        <w:t xml:space="preserve">• EL CONTRATANTE: </w:t>
      </w:r>
      <w:r>
        <w:rPr>
          <w:b/>
        </w:rPr>
        <w:t>{{ nombre_contratante }}</w:t>
      </w:r>
      <w:r>
        <w:rPr>
          <w:b w:val="0"/>
        </w:rPr>
        <w:t xml:space="preserve">, persona </w:t>
      </w:r>
      <w:r>
        <w:rPr>
          <w:b/>
        </w:rPr>
        <w:t>{{ tipo_persona_contratante }}</w:t>
      </w:r>
      <w:r>
        <w:rPr>
          <w:b w:val="0"/>
        </w:rPr>
        <w:t xml:space="preserve">, identificada con NIT/Cédula número </w:t>
      </w:r>
      <w:r>
        <w:rPr>
          <w:b/>
        </w:rPr>
        <w:t>{{ identificacion_contratante }}</w:t>
      </w:r>
      <w:r>
        <w:rPr>
          <w:b w:val="0"/>
        </w:rPr>
        <w:t xml:space="preserve">, representada legalmente por </w:t>
      </w:r>
      <w:r>
        <w:rPr>
          <w:b/>
        </w:rPr>
        <w:t>{{ rep_legal_contratante }}</w:t>
      </w:r>
      <w:r>
        <w:rPr>
          <w:b w:val="0"/>
        </w:rPr>
        <w:t xml:space="preserve">, mayor de edad, con domicilio en la ciudad de </w:t>
      </w:r>
      <w:r>
        <w:rPr>
          <w:b/>
        </w:rPr>
        <w:t>{{ ciudad_contratante }}</w:t>
      </w:r>
      <w:r>
        <w:rPr>
          <w:b w:val="0"/>
        </w:rPr>
        <w:t xml:space="preserve">, con correo electrónico registrado para notificaciones </w:t>
      </w:r>
      <w:r>
        <w:rPr>
          <w:b/>
        </w:rPr>
        <w:t>{{ email_contratante }}</w:t>
      </w:r>
      <w:r>
        <w:rPr>
          <w:b w:val="0"/>
        </w:rPr>
        <w:t>.</w:t>
      </w:r>
    </w:p>
    <w:p>
      <w:pPr>
        <w:spacing w:after="240" w:line="276" w:lineRule="auto"/>
        <w:jc w:val="both"/>
      </w:pPr>
      <w:r>
        <w:rPr>
          <w:b/>
        </w:rPr>
        <w:t xml:space="preserve">• EL CONTRATISTA: </w:t>
      </w:r>
      <w:r>
        <w:rPr>
          <w:b/>
        </w:rPr>
        <w:t>{{ nombre_contratista }}</w:t>
      </w:r>
      <w:r>
        <w:rPr>
          <w:b w:val="0"/>
        </w:rPr>
        <w:t xml:space="preserve">, persona </w:t>
      </w:r>
      <w:r>
        <w:rPr>
          <w:b/>
        </w:rPr>
        <w:t>{{ tipo_persona_contratista }}</w:t>
      </w:r>
      <w:r>
        <w:rPr>
          <w:b w:val="0"/>
        </w:rPr>
        <w:t xml:space="preserve">, identificada con NIT/Cédula número </w:t>
      </w:r>
      <w:r>
        <w:rPr>
          <w:b/>
        </w:rPr>
        <w:t>{{ identificacion_contratista }}</w:t>
      </w:r>
      <w:r>
        <w:rPr>
          <w:b w:val="0"/>
        </w:rPr>
        <w:t xml:space="preserve">, representada legalmente por </w:t>
      </w:r>
      <w:r>
        <w:rPr>
          <w:b/>
        </w:rPr>
        <w:t>{{ rep_legal_contratista }}</w:t>
      </w:r>
      <w:r>
        <w:rPr>
          <w:b w:val="0"/>
        </w:rPr>
        <w:t xml:space="preserve">, mayor de edad, con domicilio en la ciudad de </w:t>
      </w:r>
      <w:r>
        <w:rPr>
          <w:b/>
        </w:rPr>
        <w:t>{{ ciudad_contratista }}</w:t>
      </w:r>
      <w:r>
        <w:rPr>
          <w:b w:val="0"/>
        </w:rPr>
        <w:t xml:space="preserve">, con correo electrónico registrado para notificaciones </w:t>
      </w:r>
      <w:r>
        <w:rPr>
          <w:b/>
        </w:rPr>
        <w:t>{{ email_contratista }}</w:t>
      </w:r>
      <w:r>
        <w:rPr>
          <w:b w:val="0"/>
        </w:rPr>
        <w:t>.</w:t>
      </w:r>
    </w:p>
    <w:p>
      <w:pPr>
        <w:spacing w:after="240" w:line="276" w:lineRule="auto"/>
        <w:jc w:val="both"/>
      </w:pPr>
      <w:r>
        <w:rPr>
          <w:b w:val="0"/>
        </w:rPr>
        <w:t>Las partes, plenamente capaces para contratar y obligarse, han acordado celebrar el presente Contrato Civil, el cual se regirá de forma principal por las normas civiles de la República de Colombia aplicables a la materia (</w:t>
      </w:r>
      <w:r>
        <w:rPr>
          <w:b/>
        </w:rPr>
        <w:t>artículos 2053 a 2062 del Código Civil</w:t>
      </w:r>
      <w:r>
        <w:rPr>
          <w:b w:val="0"/>
        </w:rPr>
        <w:t>), y en especial por las siguientes cláusulas:</w:t>
      </w:r>
    </w:p>
    <w:p>
      <w:pPr>
        <w:spacing w:after="240" w:line="276" w:lineRule="auto"/>
        <w:jc w:val="both"/>
      </w:pPr>
      <w:r>
        <w:rPr>
          <w:b/>
        </w:rPr>
        <w:t xml:space="preserve">CLÁUSULA PRIMERA. Objeto y Alcance. </w:t>
      </w:r>
      <w:r>
        <w:rPr>
          <w:b w:val="0"/>
        </w:rPr>
        <w:t xml:space="preserve">EL CONTRATISTA se obliga a prestar a favor de EL CONTRATANTE sus servicios profesionales de forma autónoma e independiente, consistentes en: </w:t>
      </w:r>
      <w:r>
        <w:rPr>
          <w:b/>
        </w:rPr>
        <w:t>{{ descripcion_servicios }}</w:t>
      </w:r>
      <w:r>
        <w:rPr>
          <w:b w:val="0"/>
        </w:rPr>
        <w:t>, de conformidad con las especificaciones técnicas, requerimientos y entregables detallados en la propuesta de servicios que se suscribe como anexo por las partes.</w:t>
      </w:r>
    </w:p>
    <w:p>
      <w:pPr>
        <w:spacing w:after="240" w:line="276" w:lineRule="auto"/>
        <w:jc w:val="both"/>
      </w:pPr>
      <w:r>
        <w:rPr>
          <w:b/>
        </w:rPr>
        <w:t xml:space="preserve">CLÁUSULA SEGUNDA. Honorarios y Forma de Pago. </w:t>
      </w:r>
      <w:r>
        <w:rPr>
          <w:b w:val="0"/>
        </w:rPr>
        <w:t xml:space="preserve">El valor total convenido por concepto de honorarios por la ejecución de los servicios objeto de este Contrato es la suma de </w:t>
      </w:r>
      <w:r>
        <w:rPr>
          <w:b/>
        </w:rPr>
        <w:t>{{ valor_total_letras }}</w:t>
      </w:r>
      <w:r>
        <w:rPr>
          <w:b w:val="0"/>
        </w:rPr>
        <w:t xml:space="preserve"> ($</w:t>
      </w:r>
      <w:r>
        <w:rPr>
          <w:b/>
        </w:rPr>
        <w:t>{{ valor_total_numeros }}</w:t>
      </w:r>
      <w:r>
        <w:rPr>
          <w:b w:val="0"/>
        </w:rPr>
        <w:t>) pesos M/CTE., suma sobre la cual se aplicarán las retenciones tributarias correspondientes.</w:t>
        <w:br/>
      </w:r>
      <w:r>
        <w:rPr>
          <w:b w:val="0"/>
        </w:rPr>
        <w:t>EL CONTRATANTE pagará dicho valor a EL CONTRATISTA de la siguiente forma:</w:t>
        <w:br/>
      </w:r>
      <w:r>
        <w:rPr>
          <w:b/>
        </w:rPr>
        <w:t xml:space="preserve">• Pagos Mensuales/Parciales: </w:t>
      </w:r>
      <w:r>
        <w:rPr>
          <w:b w:val="0"/>
        </w:rPr>
        <w:t xml:space="preserve">Mediante cuotas mensuales vencidas de </w:t>
      </w:r>
      <w:r>
        <w:rPr>
          <w:b/>
        </w:rPr>
        <w:t>{{ valor_cuota_letras }}</w:t>
      </w:r>
      <w:r>
        <w:rPr>
          <w:b w:val="0"/>
        </w:rPr>
        <w:t xml:space="preserve"> ($</w:t>
      </w:r>
      <w:r>
        <w:rPr>
          <w:b/>
        </w:rPr>
        <w:t>{{ valor_cuota_numeros }}</w:t>
      </w:r>
      <w:r>
        <w:rPr>
          <w:b w:val="0"/>
        </w:rPr>
        <w:t xml:space="preserve">) pesos M/CTE. cada una, previa presentación de la respectiva cuenta de cobro o factura y el informe de actividades a satisfacción de EL CONTRATANTE. Los pagos se realizarán dentro de los primeros </w:t>
      </w:r>
      <w:r>
        <w:rPr>
          <w:b/>
        </w:rPr>
        <w:t>{{ dias_pago }}</w:t>
      </w:r>
      <w:r>
        <w:rPr>
          <w:b w:val="0"/>
        </w:rPr>
        <w:t xml:space="preserve"> días de cada mes mediante transferencia electrónica a la cuenta bancaria de EL CONTRATISTA.</w:t>
      </w:r>
    </w:p>
    <w:p>
      <w:pPr>
        <w:spacing w:after="240" w:line="276" w:lineRule="auto"/>
        <w:jc w:val="both"/>
      </w:pPr>
      <w:r>
        <w:rPr>
          <w:b/>
        </w:rPr>
        <w:t xml:space="preserve">CLÁUSULA TERCERA. Obligatoriedad del Pago de Aportes a la Seguridad Social (Límite Legal). </w:t>
      </w:r>
      <w:r>
        <w:rPr>
          <w:b w:val="0"/>
        </w:rPr>
        <w:t xml:space="preserve">De conformidad con el </w:t>
      </w:r>
      <w:r>
        <w:rPr>
          <w:b/>
        </w:rPr>
        <w:t>artículo 135 de la Ley 1753 de 2015</w:t>
      </w:r>
      <w:r>
        <w:rPr>
          <w:b w:val="0"/>
        </w:rPr>
        <w:t xml:space="preserve"> y el artículo 244 de la Ley 1955 de 2019, EL CONTRATISTA se obliga en su calidad de trabajador independiente a realizar mensualmente sus aportes al Sistema de Seguridad Social Integral (Salud, Pensión y ARL) sobre una base de cotización mínima del cuarenta por ciento (40%) del valor mensualizado del Contrato. Para que EL CONTRATANTE efectúe el desembolso de cada pago mensual, EL CONTRATISTA deberá adjuntar de forma obligatoria e indispensable la correspondiente planilla de pago de seguridad social (PILA) del mes respectivo. El incumplimiento de esta obligación exime a EL CONTRATANTE de pagar los honorarios y constituirá causal de terminación unilateral inmediata.</w:t>
      </w:r>
    </w:p>
    <w:p>
      <w:pPr>
        <w:spacing w:after="240" w:line="276" w:lineRule="auto"/>
        <w:jc w:val="both"/>
      </w:pPr>
      <w:r>
        <w:rPr>
          <w:b/>
        </w:rPr>
        <w:t xml:space="preserve">CLÁUSULA CUARTA. Plazo de Ejecución. </w:t>
      </w:r>
      <w:r>
        <w:rPr>
          <w:b w:val="0"/>
        </w:rPr>
        <w:t xml:space="preserve">El plazo pactado para la ejecución de los servicios objeto del presente Contrato es de </w:t>
      </w:r>
      <w:r>
        <w:rPr>
          <w:b/>
        </w:rPr>
        <w:t>{{ duracion_meses }}</w:t>
      </w:r>
      <w:r>
        <w:rPr>
          <w:b w:val="0"/>
        </w:rPr>
        <w:t xml:space="preserve"> meses, contados a partir del día </w:t>
      </w:r>
      <w:r>
        <w:rPr>
          <w:b/>
        </w:rPr>
        <w:t>{{ fecha_inicio }}</w:t>
      </w:r>
      <w:r>
        <w:rPr>
          <w:b w:val="0"/>
        </w:rPr>
        <w:t xml:space="preserve"> y con fecha de vencimiento al día </w:t>
      </w:r>
      <w:r>
        <w:rPr>
          <w:b/>
        </w:rPr>
        <w:t>{{ fecha_fin }}</w:t>
      </w:r>
      <w:r>
        <w:rPr>
          <w:b w:val="0"/>
        </w:rPr>
        <w:t>. Cualquier modificación de plazo requerirá de la suscripción de un otrosí firmado por los representantes legales de ambas partes con al menos diez (10) días de anticipación al vencimiento del término original.</w:t>
      </w:r>
    </w:p>
    <w:p>
      <w:pPr>
        <w:spacing w:after="240" w:line="276" w:lineRule="auto"/>
        <w:jc w:val="both"/>
      </w:pPr>
      <w:r>
        <w:rPr>
          <w:b/>
        </w:rPr>
        <w:t xml:space="preserve">CLÁUSULA QUINTA. Autonomía Técnica y Administrativa (Exclusión de Relación Laboral). </w:t>
      </w:r>
      <w:r>
        <w:rPr>
          <w:b w:val="0"/>
        </w:rPr>
        <w:t>EL CONTRATISTA ejecutará las actividades del Contrato con plena autonomía técnica, administrativa y directiva, utilizando sus propios medios, herramientas, conocimientos y personal de apoyo si lo considera necesario. Por consiguiente, las partes declaran expresamente que el presente Contrato es de naturaleza civil y que no existe ni se genera relación alguna de subordinación jerárquica laboral, dependencia ni sujeción a horarios de trabajo entre EL CONTRATANTE y EL CONTRATISTA o sus dependientes. Las partes aceptan que este negocio jurídico no confiere derecho a prestaciones sociales, vacaciones, primas, cesantías ni indemnizaciones consagradas en el Código Sustantivo del Trabajo de Colombia.</w:t>
      </w:r>
    </w:p>
    <w:p>
      <w:pPr>
        <w:spacing w:after="240" w:line="276" w:lineRule="auto"/>
        <w:jc w:val="both"/>
      </w:pPr>
      <w:r>
        <w:rPr>
          <w:b/>
        </w:rPr>
        <w:t xml:space="preserve">CLÁUSULA SEXTA. Propiedad Intelectual. </w:t>
      </w:r>
      <w:r>
        <w:rPr>
          <w:b w:val="0"/>
        </w:rPr>
        <w:t xml:space="preserve">De conformidad con la </w:t>
      </w:r>
      <w:r>
        <w:rPr>
          <w:b/>
        </w:rPr>
        <w:t>Ley 23 de 1982</w:t>
      </w:r>
      <w:r>
        <w:rPr>
          <w:b w:val="0"/>
        </w:rPr>
        <w:t>, la Decisión Andina 351 de 1993 y el artículo 28 de la Ley 1450 de 2011, todos los derechos patrimoniales de propiedad intelectual, derechos de autor, informes, códigos fuente, diseños, marcas, esquemas o desarrollos realizados por EL CONTRATISTA con ocasión de los servicios prestados bajo este contrato se transferirán en su totalidad y de forma exclusiva a favor de EL CONTRATANTE a partir del momento de su creación. EL CONTRATISTA conservará únicamente sus derechos morales inalienables de ley e indemnizará a EL CONTRATANTE ante cualquier reclamación judicial de terceros relacionada con patentes o derechos de autor.</w:t>
      </w:r>
    </w:p>
    <w:p>
      <w:pPr>
        <w:spacing w:after="240" w:line="276" w:lineRule="auto"/>
        <w:jc w:val="both"/>
      </w:pPr>
      <w:r>
        <w:rPr>
          <w:b/>
        </w:rPr>
        <w:t xml:space="preserve">CLÁUSULA SÉPTIMA. Confidencialidad. </w:t>
      </w:r>
      <w:r>
        <w:rPr>
          <w:b w:val="0"/>
        </w:rPr>
        <w:t xml:space="preserve">EL CONTRATISTA se obliga a guardar absoluta confidencialidad, reserva y secreto sobre toda la información, datos, bases de datos, contraseñas, secretos comerciales o propiedad industrial de EL CONTRATANTE a la que tenga acceso directa o indirectamente con ocasión de la ejecución del presente Contrato. Esta obligación se mantendrá vigente durante la ejecución de las labores y por un término adicional de </w:t>
      </w:r>
      <w:r>
        <w:rPr>
          <w:b/>
        </w:rPr>
        <w:t>{{ meses_confidencialidad }}</w:t>
      </w:r>
      <w:r>
        <w:rPr>
          <w:b w:val="0"/>
        </w:rPr>
        <w:t xml:space="preserve"> meses contados a partir de la liquidación o terminación del Contrato.</w:t>
      </w:r>
    </w:p>
    <w:p>
      <w:pPr>
        <w:spacing w:after="240" w:line="276" w:lineRule="auto"/>
        <w:jc w:val="both"/>
      </w:pPr>
      <w:r>
        <w:rPr>
          <w:b/>
        </w:rPr>
        <w:t xml:space="preserve">CLÁUSULA OCTAVA. Cláusula Penal Pecuniaria. </w:t>
      </w:r>
      <w:r>
        <w:rPr>
          <w:b w:val="0"/>
        </w:rPr>
        <w:t xml:space="preserve">El incumplimiento de cualquiera de las obligaciones nacidas del presente Contrato facultará a la parte cumplida a exigir a título de pena o sanción el pago equivalente al </w:t>
      </w:r>
      <w:r>
        <w:rPr>
          <w:b/>
        </w:rPr>
        <w:t>{{ porcentaje_penal_letras }}</w:t>
      </w:r>
      <w:r>
        <w:rPr>
          <w:b w:val="0"/>
        </w:rPr>
        <w:t xml:space="preserve"> por ciento (</w:t>
      </w:r>
      <w:r>
        <w:rPr>
          <w:b/>
        </w:rPr>
        <w:t>{{ porcentaje_penal_numeros }}</w:t>
      </w:r>
      <w:r>
        <w:rPr>
          <w:b w:val="0"/>
        </w:rPr>
        <w:t>%) del valor total del contrato, suma que podrá cobrarse ejecutivamente sin requerimiento previo de constitución en mora y sin perjuicio del derecho de reclamar el valor total de los perjuicios que se lleguen a causar y demostrar en estrados judiciales.</w:t>
      </w:r>
    </w:p>
    <w:p>
      <w:pPr>
        <w:spacing w:after="240" w:line="276" w:lineRule="auto"/>
        <w:jc w:val="both"/>
      </w:pPr>
      <w:r>
        <w:rPr>
          <w:b/>
        </w:rPr>
        <w:t xml:space="preserve">CLÁUSULA NOVENA. Notificaciones y Equivalencia Funcional (Ley 527/99 y Ley 2213/22). </w:t>
      </w:r>
      <w:r>
        <w:rPr>
          <w:b w:val="0"/>
        </w:rPr>
        <w:t>De conformidad con las leyes vigentes en Colombia en materia de comercio electrónico y virtualidad judicial, las comunicaciones y requerimientos contractuales que se cursen las partes a través de las direcciones de correo electrónico registradas en la comparecencia de este documento gozarán de plena validez probatoria judicial y extrajudicial. Las partes se obligan a mantener sus cuentas activas e informar por escrito cualquier cambio.</w:t>
      </w:r>
    </w:p>
    <w:p>
      <w:pPr>
        <w:spacing w:after="240" w:line="276" w:lineRule="auto"/>
        <w:jc w:val="both"/>
      </w:pPr>
      <w:r>
        <w:rPr>
          <w:b/>
        </w:rPr>
        <w:t xml:space="preserve">CLÁUSULA DÉCIMA. Mérito Ejecutivo y Domicilio. </w:t>
      </w:r>
      <w:r>
        <w:rPr>
          <w:b w:val="0"/>
        </w:rPr>
        <w:t xml:space="preserve">Las partes acuerdan señalar como su domicilio contractual la ciudad de </w:t>
      </w:r>
      <w:r>
        <w:rPr>
          <w:b/>
        </w:rPr>
        <w:t>{{ ciudad_domicilio }}</w:t>
      </w:r>
      <w:r>
        <w:rPr>
          <w:b w:val="0"/>
        </w:rPr>
        <w:t xml:space="preserve">. El presente documento presta mérito ejecutivo completo ante la jurisdicción civil de conformidad con el </w:t>
      </w:r>
      <w:r>
        <w:rPr>
          <w:b/>
        </w:rPr>
        <w:t>artículo 422 del Código General del Proceso</w:t>
      </w:r>
      <w:r>
        <w:rPr>
          <w:b w:val="0"/>
        </w:rPr>
        <w:t xml:space="preserve"> para exigir el pago de los honorarios debidos, las cláusulas penales, o la entrega de los respectivos informes y desarrollos técnicos pendientes.</w:t>
      </w:r>
    </w:p>
    <w:p>
      <w:pPr>
        <w:spacing w:after="720" w:line="276" w:lineRule="auto"/>
        <w:jc w:val="both"/>
      </w:pPr>
      <w:r>
        <w:rPr>
          <w:b w:val="0"/>
        </w:rPr>
        <w:br/>
        <w:t xml:space="preserve">Para constancia de aceptación del contenido del presente documento, las partes lo firman en la ciudad de </w:t>
      </w:r>
      <w:r>
        <w:rPr>
          <w:b/>
        </w:rPr>
        <w:t>{{ ciudad_firma_contrato }}</w:t>
      </w:r>
      <w:r>
        <w:rPr>
          <w:b w:val="0"/>
        </w:rPr>
        <w:t xml:space="preserve">, a los </w:t>
      </w:r>
      <w:r>
        <w:rPr>
          <w:b/>
        </w:rPr>
        <w:t>{{ dia_firma_contrato }}</w:t>
      </w:r>
      <w:r>
        <w:rPr>
          <w:b w:val="0"/>
        </w:rPr>
        <w:t xml:space="preserve"> del mes de </w:t>
      </w:r>
      <w:r>
        <w:rPr>
          <w:b/>
        </w:rPr>
        <w:t>{{ mes_firma_contrato }}</w:t>
      </w:r>
      <w:r>
        <w:rPr>
          <w:b w:val="0"/>
        </w:rPr>
        <w:t xml:space="preserve"> del año </w:t>
      </w:r>
      <w:r>
        <w:rPr>
          <w:b/>
        </w:rPr>
        <w:t>{{ anio_firma_contrato }}</w:t>
      </w:r>
      <w:r>
        <w:rPr>
          <w:b w:val="0"/>
        </w:rPr>
        <w:t>.</w:t>
      </w:r>
    </w:p>
    <w:p>
      <w:pPr>
        <w:spacing w:after="480" w:line="276" w:lineRule="auto"/>
        <w:jc w:val="both"/>
      </w:pPr>
      <w:r>
        <w:rPr>
          <w:b w:val="0"/>
        </w:rPr>
        <w:t>__________________________________________________</w:t>
        <w:br/>
      </w:r>
      <w:r>
        <w:rPr>
          <w:b/>
        </w:rPr>
        <w:t>EL CONTRATANTE</w:t>
        <w:br/>
      </w:r>
      <w:r>
        <w:rPr>
          <w:b w:val="0"/>
        </w:rPr>
        <w:t xml:space="preserve">Representante Legal: </w:t>
      </w:r>
      <w:r>
        <w:rPr>
          <w:b/>
        </w:rPr>
        <w:t>{{ rep_legal_contratante }}</w:t>
        <w:br/>
      </w:r>
      <w:r>
        <w:rPr>
          <w:b w:val="0"/>
        </w:rPr>
        <w:t xml:space="preserve">Identificación: </w:t>
      </w:r>
      <w:r>
        <w:rPr>
          <w:b/>
        </w:rPr>
        <w:t>{{ identificacion_contratante }}</w:t>
      </w:r>
    </w:p>
    <w:p>
      <w:pPr>
        <w:spacing w:after="240" w:line="276" w:lineRule="auto"/>
        <w:jc w:val="both"/>
      </w:pPr>
      <w:r>
        <w:rPr>
          <w:b w:val="0"/>
        </w:rPr>
        <w:t>__________________________________________________</w:t>
        <w:br/>
      </w:r>
      <w:r>
        <w:rPr>
          <w:b/>
        </w:rPr>
        <w:t>EL CONTRATISTA</w:t>
        <w:br/>
      </w:r>
      <w:r>
        <w:rPr>
          <w:b w:val="0"/>
        </w:rPr>
        <w:t xml:space="preserve">Representante Legal: </w:t>
      </w:r>
      <w:r>
        <w:rPr>
          <w:b/>
        </w:rPr>
        <w:t>{{ rep_legal_contratista }}</w:t>
        <w:br/>
      </w:r>
      <w:r>
        <w:rPr>
          <w:b w:val="0"/>
        </w:rPr>
        <w:t xml:space="preserve">Identificación: </w:t>
      </w:r>
      <w:r>
        <w:rPr>
          <w:b/>
        </w:rPr>
        <w:t>{{ identificacion_contratista }}</w:t>
      </w:r>
    </w:p>
    <w:sectPr w:rsidR="003D154E" w:rsidRPr="00F4302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CE035E" w14:textId="77777777" w:rsidR="00CA30AA" w:rsidRDefault="00CA30AA" w:rsidP="00F4302E">
      <w:pPr>
        <w:spacing w:after="0" w:line="240" w:lineRule="auto"/>
      </w:pPr>
      <w:r>
        <w:separator/>
      </w:r>
    </w:p>
  </w:endnote>
  <w:endnote w:type="continuationSeparator" w:id="0">
    <w:p w14:paraId="1A3165DA" w14:textId="77777777" w:rsidR="00CA30AA" w:rsidRDefault="00CA30AA" w:rsidP="00F43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4DDDDF" w14:textId="1AA173AD" w:rsidR="00F4302E" w:rsidRDefault="00F4302E">
    <w:pPr>
      <w:pStyle w:val="Piedepgina"/>
    </w:pPr>
    <w:r>
      <w:rPr>
        <w:noProof/>
      </w:rPr>
      <w:drawing>
        <wp:anchor distT="0" distB="0" distL="114300" distR="114300" simplePos="0" relativeHeight="251661312" behindDoc="1" locked="0" layoutInCell="0" allowOverlap="1" wp14:anchorId="3EDF63BA" wp14:editId="2780CC9F">
          <wp:simplePos x="0" y="0"/>
          <wp:positionH relativeFrom="page">
            <wp:posOffset>3562350</wp:posOffset>
          </wp:positionH>
          <wp:positionV relativeFrom="paragraph">
            <wp:posOffset>-140970</wp:posOffset>
          </wp:positionV>
          <wp:extent cx="638175" cy="638175"/>
          <wp:effectExtent l="0" t="0" r="9525" b="9525"/>
          <wp:wrapSquare wrapText="bothSides"/>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638175" cy="63817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685DAC" w14:textId="77777777" w:rsidR="00CA30AA" w:rsidRDefault="00CA30AA" w:rsidP="00F4302E">
      <w:pPr>
        <w:spacing w:after="0" w:line="240" w:lineRule="auto"/>
      </w:pPr>
      <w:r>
        <w:separator/>
      </w:r>
    </w:p>
  </w:footnote>
  <w:footnote w:type="continuationSeparator" w:id="0">
    <w:p w14:paraId="48004EEA" w14:textId="77777777" w:rsidR="00CA30AA" w:rsidRDefault="00CA30AA" w:rsidP="00F43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F0A196" w14:textId="13A16BC0" w:rsidR="00F4302E" w:rsidRDefault="00F4302E">
    <w:pPr>
      <w:pStyle w:val="Encabezado"/>
    </w:pPr>
    <w:r>
      <w:rPr>
        <w:noProof/>
      </w:rPr>
      <w:drawing>
        <wp:anchor distT="0" distB="0" distL="114300" distR="114300" simplePos="0" relativeHeight="251659264" behindDoc="1" locked="0" layoutInCell="0" allowOverlap="1" wp14:anchorId="32AF5B60" wp14:editId="063782CC">
          <wp:simplePos x="0" y="0"/>
          <wp:positionH relativeFrom="page">
            <wp:posOffset>3562350</wp:posOffset>
          </wp:positionH>
          <wp:positionV relativeFrom="paragraph">
            <wp:posOffset>-304800</wp:posOffset>
          </wp:positionV>
          <wp:extent cx="638175" cy="638175"/>
          <wp:effectExtent l="0" t="0" r="9525" b="9525"/>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638175" cy="63817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AAA708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54E"/>
    <w:rsid w:val="00AA1D8D"/>
    <w:rsid w:val="00B47730"/>
    <w:rsid w:val="00CA30AA"/>
    <w:rsid w:val="00CB0664"/>
    <w:rsid w:val="00F430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E9066"/>
  <w14:defaultImageDpi w14:val="300"/>
  <w15:docId w15:val="{21056CE3-7827-48B7-B674-FE689593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687</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contrato_prestacion_servicios.docx</dc:title>
  <dc:subject/>
  <dc:creator>python-docx</dc:creator>
  <cp:keywords/>
  <dc:description>generated by python-docx</dc:description>
  <cp:lastModifiedBy>victor quintero</cp:lastModifiedBy>
  <cp:revision>2</cp:revision>
  <dcterms:created xsi:type="dcterms:W3CDTF">2013-12-23T23:15:00Z</dcterms:created>
  <dcterms:modified xsi:type="dcterms:W3CDTF">2026-06-21T05:42:00Z</dcterms:modified>
  <cp:category/>
</cp:coreProperties>
</file>