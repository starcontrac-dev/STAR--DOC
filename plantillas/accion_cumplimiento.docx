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10408" w:type="dxa"/>
        <w:tblInd w:w="-743" w:type="dxa"/>
        <w:tblLook w:val="04A0" w:firstRow="1" w:lastRow="0" w:firstColumn="1" w:lastColumn="0" w:noHBand="0" w:noVBand="1"/>
      </w:tblPr>
      <w:tblGrid>
        <w:gridCol w:w="10408"/>
      </w:tblGrid>
      <w:tr w:rsidR="00407DB0" w14:paraId="07BF4076" w14:textId="77777777" w:rsidTr="00407DB0">
        <w:trPr>
          <w:trHeight w:val="4559"/>
        </w:trPr>
        <w:tc>
          <w:tcPr>
            <w:tcW w:w="10408" w:type="dxa"/>
          </w:tcPr>
          <w:p w14:paraId="10F490AA" w14:textId="77777777" w:rsidR="00407DB0" w:rsidRDefault="00407DB0" w:rsidP="00407DB0">
            <w:pPr>
              <w:pStyle w:val="Ttulo1"/>
              <w:jc w:val="center"/>
              <w:outlineLvl w:val="0"/>
            </w:pPr>
            <w:r>
              <w:t>ACCIÓN DE CUMPLIMIENTO</w:t>
            </w:r>
          </w:p>
          <w:p w14:paraId="115E8E52" w14:textId="77777777" w:rsidR="00407DB0" w:rsidRDefault="00407DB0" w:rsidP="00407DB0">
            <w:proofErr w:type="spellStart"/>
            <w:r>
              <w:t>Señor</w:t>
            </w:r>
            <w:proofErr w:type="spellEnd"/>
            <w:r>
              <w:t xml:space="preserve"> </w:t>
            </w:r>
            <w:proofErr w:type="spellStart"/>
            <w:r>
              <w:t>Juez</w:t>
            </w:r>
            <w:proofErr w:type="spellEnd"/>
            <w:r>
              <w:t xml:space="preserve"> </w:t>
            </w:r>
            <w:proofErr w:type="spellStart"/>
            <w:r>
              <w:t>Administrativo</w:t>
            </w:r>
            <w:proofErr w:type="spellEnd"/>
            <w:r>
              <w:t xml:space="preserve"> de </w:t>
            </w:r>
            <w:proofErr w:type="gramStart"/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ciudad</w:t>
            </w:r>
            <w:proofErr w:type="gramEnd"/>
            <w:r>
              <w:rPr>
                <w:b/>
              </w:rPr>
              <w:t>_juzgado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 (</w:t>
            </w:r>
            <w:proofErr w:type="spellStart"/>
            <w:r>
              <w:t>Reparto</w:t>
            </w:r>
            <w:proofErr w:type="spellEnd"/>
            <w:r>
              <w:t>) E. S. D.</w:t>
            </w:r>
          </w:p>
          <w:p w14:paraId="65D49895" w14:textId="77777777" w:rsidR="00407DB0" w:rsidRDefault="00407DB0" w:rsidP="00407DB0">
            <w:pPr>
              <w:rPr>
                <w:b/>
              </w:rPr>
            </w:pPr>
          </w:p>
          <w:p w14:paraId="0DF47C0F" w14:textId="680A1500" w:rsidR="00407DB0" w:rsidRDefault="00407DB0" w:rsidP="00407DB0"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nombre_accionante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, </w:t>
            </w:r>
            <w:proofErr w:type="spellStart"/>
            <w:r>
              <w:t>identificado</w:t>
            </w:r>
            <w:proofErr w:type="spellEnd"/>
            <w:r>
              <w:t xml:space="preserve"> con la cédula de </w:t>
            </w:r>
            <w:proofErr w:type="spellStart"/>
            <w:r>
              <w:t>ciudadanía</w:t>
            </w:r>
            <w:proofErr w:type="spellEnd"/>
            <w:r>
              <w:t xml:space="preserve"> Nº 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cedula_accionante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 de 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lugarexp_accionante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, </w:t>
            </w:r>
            <w:proofErr w:type="spellStart"/>
            <w:r>
              <w:t>domiciliado</w:t>
            </w:r>
            <w:proofErr w:type="spellEnd"/>
            <w:r>
              <w:t xml:space="preserve"> y </w:t>
            </w:r>
            <w:proofErr w:type="spellStart"/>
            <w:r>
              <w:t>residente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domicilio_accionante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, </w:t>
            </w:r>
            <w:proofErr w:type="spellStart"/>
            <w:r>
              <w:t>presento</w:t>
            </w:r>
            <w:proofErr w:type="spellEnd"/>
            <w:r>
              <w:t xml:space="preserve"> ante </w:t>
            </w:r>
            <w:proofErr w:type="spellStart"/>
            <w:r>
              <w:t>usted</w:t>
            </w:r>
            <w:proofErr w:type="spellEnd"/>
            <w:r>
              <w:t xml:space="preserve"> </w:t>
            </w:r>
            <w:proofErr w:type="spellStart"/>
            <w:r>
              <w:t>Acción</w:t>
            </w:r>
            <w:proofErr w:type="spellEnd"/>
            <w:r>
              <w:t xml:space="preserve"> de </w:t>
            </w:r>
            <w:proofErr w:type="spellStart"/>
            <w:r>
              <w:t>Cumplimiento</w:t>
            </w:r>
            <w:proofErr w:type="spellEnd"/>
            <w:r>
              <w:t xml:space="preserve"> contra 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entidad_accionada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, </w:t>
            </w:r>
            <w:proofErr w:type="spellStart"/>
            <w:r>
              <w:t>quien</w:t>
            </w:r>
            <w:proofErr w:type="spellEnd"/>
            <w:r>
              <w:t xml:space="preserve"> ha </w:t>
            </w:r>
            <w:proofErr w:type="spellStart"/>
            <w:r>
              <w:t>incurrido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incumplimiento</w:t>
            </w:r>
            <w:proofErr w:type="spellEnd"/>
            <w:r>
              <w:t xml:space="preserve"> de lo </w:t>
            </w:r>
            <w:proofErr w:type="spellStart"/>
            <w:r>
              <w:t>dispuesto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norma_incumplida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 (ley o </w:t>
            </w:r>
            <w:proofErr w:type="spellStart"/>
            <w:r>
              <w:t>acto</w:t>
            </w:r>
            <w:proofErr w:type="spellEnd"/>
            <w:r>
              <w:t xml:space="preserve"> </w:t>
            </w:r>
            <w:proofErr w:type="spellStart"/>
            <w:r>
              <w:t>administrativo</w:t>
            </w:r>
            <w:proofErr w:type="spellEnd"/>
            <w:r>
              <w:t xml:space="preserve">), </w:t>
            </w:r>
            <w:proofErr w:type="spellStart"/>
            <w:r>
              <w:t>tal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se </w:t>
            </w:r>
            <w:proofErr w:type="spellStart"/>
            <w:r>
              <w:t>desprende</w:t>
            </w:r>
            <w:proofErr w:type="spellEnd"/>
            <w:r>
              <w:t xml:space="preserve"> de los </w:t>
            </w:r>
            <w:proofErr w:type="spellStart"/>
            <w:r>
              <w:t>siguientes</w:t>
            </w:r>
            <w:proofErr w:type="spellEnd"/>
            <w:r>
              <w:t>:</w:t>
            </w:r>
          </w:p>
          <w:p w14:paraId="7747FC13" w14:textId="27EE8870" w:rsidR="00407DB0" w:rsidRDefault="00407DB0" w:rsidP="00407DB0">
            <w:pPr>
              <w:rPr>
                <w:b/>
              </w:rPr>
            </w:pPr>
            <w:r>
              <w:rPr>
                <w:b/>
              </w:rPr>
              <w:t>HECHOS</w:t>
            </w:r>
          </w:p>
          <w:p w14:paraId="04F4F148" w14:textId="77777777" w:rsidR="00407DB0" w:rsidRDefault="00407DB0" w:rsidP="00407DB0"/>
          <w:p w14:paraId="1F9E60B0" w14:textId="77777777" w:rsidR="00407DB0" w:rsidRDefault="00407DB0" w:rsidP="00407DB0">
            <w:pPr>
              <w:pStyle w:val="Listaconnmeros"/>
            </w:pPr>
            <w:r>
              <w:t xml:space="preserve">Tal </w:t>
            </w:r>
            <w:proofErr w:type="spellStart"/>
            <w:r>
              <w:t>como</w:t>
            </w:r>
            <w:proofErr w:type="spellEnd"/>
            <w:r>
              <w:t xml:space="preserve"> lo dispone </w:t>
            </w:r>
            <w:proofErr w:type="gramStart"/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norma</w:t>
            </w:r>
            <w:proofErr w:type="gramEnd"/>
            <w:r>
              <w:rPr>
                <w:b/>
              </w:rPr>
              <w:t>_incumplida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las </w:t>
            </w:r>
            <w:proofErr w:type="spellStart"/>
            <w:r>
              <w:t>actuales</w:t>
            </w:r>
            <w:proofErr w:type="spellEnd"/>
            <w:r>
              <w:t xml:space="preserve"> </w:t>
            </w:r>
            <w:proofErr w:type="spellStart"/>
            <w:r>
              <w:t>circunstancias</w:t>
            </w:r>
            <w:proofErr w:type="spellEnd"/>
            <w:r>
              <w:t xml:space="preserve"> </w:t>
            </w:r>
            <w:proofErr w:type="spellStart"/>
            <w:r>
              <w:t>tengo</w:t>
            </w:r>
            <w:proofErr w:type="spellEnd"/>
            <w:r>
              <w:t xml:space="preserve"> derecho a 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derecho_reclamado</w:t>
            </w:r>
            <w:proofErr w:type="spellEnd"/>
            <w:r>
              <w:rPr>
                <w:b/>
              </w:rPr>
              <w:t xml:space="preserve"> }}</w:t>
            </w:r>
            <w:r>
              <w:t>.</w:t>
            </w:r>
          </w:p>
          <w:p w14:paraId="19EFF61D" w14:textId="77777777" w:rsidR="00407DB0" w:rsidRDefault="00407DB0" w:rsidP="00407DB0">
            <w:pPr>
              <w:pStyle w:val="Listaconnmeros"/>
            </w:pPr>
            <w:proofErr w:type="spellStart"/>
            <w:r>
              <w:t>Pese</w:t>
            </w:r>
            <w:proofErr w:type="spellEnd"/>
            <w:r>
              <w:t xml:space="preserve"> a que </w:t>
            </w:r>
            <w:proofErr w:type="spellStart"/>
            <w:r>
              <w:t>así</w:t>
            </w:r>
            <w:proofErr w:type="spellEnd"/>
            <w:r>
              <w:t xml:space="preserve"> lo </w:t>
            </w:r>
            <w:proofErr w:type="spellStart"/>
            <w:r>
              <w:t>ordena</w:t>
            </w:r>
            <w:proofErr w:type="spellEnd"/>
            <w:r>
              <w:t xml:space="preserve"> el </w:t>
            </w:r>
            <w:proofErr w:type="spellStart"/>
            <w:r>
              <w:t>acto</w:t>
            </w:r>
            <w:proofErr w:type="spellEnd"/>
            <w:r>
              <w:t xml:space="preserve"> </w:t>
            </w:r>
            <w:proofErr w:type="spellStart"/>
            <w:r>
              <w:t>mencionado</w:t>
            </w:r>
            <w:proofErr w:type="spellEnd"/>
            <w:r>
              <w:t xml:space="preserve">, </w:t>
            </w:r>
            <w:proofErr w:type="gramStart"/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entidad</w:t>
            </w:r>
            <w:proofErr w:type="gramEnd"/>
            <w:r>
              <w:rPr>
                <w:b/>
              </w:rPr>
              <w:t>_accionada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 se ha </w:t>
            </w:r>
            <w:proofErr w:type="spellStart"/>
            <w:r>
              <w:t>negado</w:t>
            </w:r>
            <w:proofErr w:type="spellEnd"/>
            <w:r>
              <w:t xml:space="preserve"> ha </w:t>
            </w:r>
            <w:proofErr w:type="spellStart"/>
            <w:r>
              <w:t>hacer</w:t>
            </w:r>
            <w:proofErr w:type="spellEnd"/>
            <w:r>
              <w:t xml:space="preserve"> </w:t>
            </w:r>
            <w:proofErr w:type="spellStart"/>
            <w:r>
              <w:t>efectiva</w:t>
            </w:r>
            <w:proofErr w:type="spellEnd"/>
            <w:r>
              <w:t xml:space="preserve"> </w:t>
            </w:r>
            <w:proofErr w:type="spellStart"/>
            <w:r>
              <w:t>tal</w:t>
            </w:r>
            <w:proofErr w:type="spellEnd"/>
            <w:r>
              <w:t xml:space="preserve"> </w:t>
            </w:r>
            <w:proofErr w:type="spellStart"/>
            <w:r>
              <w:t>disposición</w:t>
            </w:r>
            <w:proofErr w:type="spellEnd"/>
            <w:r>
              <w:t>.</w:t>
            </w:r>
          </w:p>
          <w:p w14:paraId="25C17687" w14:textId="77777777" w:rsidR="00407DB0" w:rsidRDefault="00407DB0" w:rsidP="00407DB0">
            <w:pPr>
              <w:pStyle w:val="Listaconnmeros"/>
            </w:pPr>
            <w:proofErr w:type="gramStart"/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hechos</w:t>
            </w:r>
            <w:proofErr w:type="gramEnd"/>
            <w:r>
              <w:rPr>
                <w:b/>
              </w:rPr>
              <w:t>_adicionales</w:t>
            </w:r>
            <w:proofErr w:type="spellEnd"/>
            <w:r>
              <w:rPr>
                <w:b/>
              </w:rPr>
              <w:t xml:space="preserve"> }}</w:t>
            </w:r>
          </w:p>
          <w:p w14:paraId="09ECD12B" w14:textId="77777777" w:rsidR="00407DB0" w:rsidRDefault="00407DB0" w:rsidP="00407DB0">
            <w:pPr>
              <w:pStyle w:val="Listaconnmeros"/>
            </w:pPr>
            <w:r>
              <w:t xml:space="preserve">Con </w:t>
            </w:r>
            <w:proofErr w:type="spellStart"/>
            <w:r>
              <w:t>todo</w:t>
            </w:r>
            <w:proofErr w:type="spellEnd"/>
            <w:r>
              <w:t xml:space="preserve">, </w:t>
            </w:r>
            <w:proofErr w:type="spellStart"/>
            <w:r>
              <w:t>respetuosamente</w:t>
            </w:r>
            <w:proofErr w:type="spellEnd"/>
            <w:r>
              <w:t xml:space="preserve"> me </w:t>
            </w:r>
            <w:proofErr w:type="spellStart"/>
            <w:r>
              <w:t>dirigí</w:t>
            </w:r>
            <w:proofErr w:type="spellEnd"/>
            <w:r>
              <w:t xml:space="preserve"> a </w:t>
            </w:r>
            <w:proofErr w:type="gramStart"/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entidad</w:t>
            </w:r>
            <w:proofErr w:type="gramEnd"/>
            <w:r>
              <w:rPr>
                <w:b/>
              </w:rPr>
              <w:t>_accionada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 </w:t>
            </w:r>
            <w:proofErr w:type="spellStart"/>
            <w:r>
              <w:t>mediante</w:t>
            </w:r>
            <w:proofErr w:type="spellEnd"/>
            <w:r>
              <w:t xml:space="preserve"> </w:t>
            </w:r>
            <w:proofErr w:type="spellStart"/>
            <w:r>
              <w:t>comunicación</w:t>
            </w:r>
            <w:proofErr w:type="spellEnd"/>
            <w:r>
              <w:t xml:space="preserve"> de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fecha_reclamo_previo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, a la </w:t>
            </w:r>
            <w:proofErr w:type="spellStart"/>
            <w:r>
              <w:t>cual</w:t>
            </w:r>
            <w:proofErr w:type="spellEnd"/>
            <w:r>
              <w:t xml:space="preserve"> se </w:t>
            </w:r>
            <w:proofErr w:type="spellStart"/>
            <w:r>
              <w:t>respondió</w:t>
            </w:r>
            <w:proofErr w:type="spellEnd"/>
            <w:r>
              <w:t xml:space="preserve"> </w:t>
            </w:r>
            <w:proofErr w:type="spellStart"/>
            <w:r>
              <w:t>ratificándose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decisión</w:t>
            </w:r>
            <w:proofErr w:type="spellEnd"/>
            <w:r>
              <w:t xml:space="preserve"> de no acceder a lo </w:t>
            </w:r>
            <w:proofErr w:type="spellStart"/>
            <w:r>
              <w:t>solicitado</w:t>
            </w:r>
            <w:proofErr w:type="spellEnd"/>
            <w:r>
              <w:t xml:space="preserve"> (o no se </w:t>
            </w:r>
            <w:proofErr w:type="spellStart"/>
            <w:r>
              <w:t>obtuvo</w:t>
            </w:r>
            <w:proofErr w:type="spellEnd"/>
            <w:r>
              <w:t xml:space="preserve"> </w:t>
            </w:r>
            <w:proofErr w:type="spellStart"/>
            <w:r>
              <w:t>respuesta</w:t>
            </w:r>
            <w:proofErr w:type="spellEnd"/>
            <w:r>
              <w:t xml:space="preserve">, </w:t>
            </w:r>
            <w:proofErr w:type="spellStart"/>
            <w:r>
              <w:t>constituyéndose</w:t>
            </w:r>
            <w:proofErr w:type="spellEnd"/>
            <w:r>
              <w:t xml:space="preserve"> la </w:t>
            </w:r>
            <w:proofErr w:type="spellStart"/>
            <w:r>
              <w:t>renuencia</w:t>
            </w:r>
            <w:proofErr w:type="spellEnd"/>
            <w:r>
              <w:t>).</w:t>
            </w:r>
          </w:p>
          <w:p w14:paraId="5D2113F8" w14:textId="43D8FA4C" w:rsidR="00407DB0" w:rsidRDefault="00407DB0" w:rsidP="00407DB0"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efecto</w:t>
            </w:r>
            <w:proofErr w:type="spellEnd"/>
            <w:r>
              <w:t xml:space="preserve"> de </w:t>
            </w:r>
            <w:proofErr w:type="spellStart"/>
            <w:r>
              <w:t>facilitar</w:t>
            </w:r>
            <w:proofErr w:type="spellEnd"/>
            <w:r>
              <w:t xml:space="preserve"> la </w:t>
            </w:r>
            <w:proofErr w:type="spellStart"/>
            <w:r>
              <w:t>respectiva</w:t>
            </w:r>
            <w:proofErr w:type="spellEnd"/>
            <w:r>
              <w:t xml:space="preserve"> </w:t>
            </w:r>
            <w:proofErr w:type="spellStart"/>
            <w:r>
              <w:t>determinación</w:t>
            </w:r>
            <w:proofErr w:type="spellEnd"/>
            <w:r>
              <w:t xml:space="preserve">, </w:t>
            </w:r>
            <w:proofErr w:type="spellStart"/>
            <w:r>
              <w:t>solicito</w:t>
            </w:r>
            <w:proofErr w:type="spellEnd"/>
            <w:r>
              <w:t xml:space="preserve"> que se </w:t>
            </w:r>
            <w:proofErr w:type="spellStart"/>
            <w:r>
              <w:t>ordene</w:t>
            </w:r>
            <w:proofErr w:type="spellEnd"/>
            <w:r>
              <w:t xml:space="preserve"> la </w:t>
            </w:r>
            <w:proofErr w:type="spellStart"/>
            <w:r>
              <w:t>práctica</w:t>
            </w:r>
            <w:proofErr w:type="spellEnd"/>
            <w:r>
              <w:t xml:space="preserve"> y se </w:t>
            </w:r>
            <w:proofErr w:type="spellStart"/>
            <w:r>
              <w:t>tengan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pruebas</w:t>
            </w:r>
            <w:proofErr w:type="spellEnd"/>
            <w:r>
              <w:t xml:space="preserve"> las </w:t>
            </w:r>
            <w:proofErr w:type="spellStart"/>
            <w:r>
              <w:t>siguientes</w:t>
            </w:r>
            <w:proofErr w:type="spellEnd"/>
            <w:r>
              <w:t>:</w:t>
            </w:r>
          </w:p>
          <w:p w14:paraId="760716B7" w14:textId="77777777" w:rsidR="00407DB0" w:rsidRDefault="00407DB0" w:rsidP="00407DB0"/>
          <w:p w14:paraId="5907F785" w14:textId="77777777" w:rsidR="00407DB0" w:rsidRDefault="00407DB0" w:rsidP="00407DB0">
            <w:proofErr w:type="spellStart"/>
            <w:r>
              <w:rPr>
                <w:b/>
              </w:rPr>
              <w:t>Documentales</w:t>
            </w:r>
            <w:proofErr w:type="spellEnd"/>
            <w:r>
              <w:rPr>
                <w:b/>
              </w:rPr>
              <w:t>:</w:t>
            </w:r>
            <w:r>
              <w:t xml:space="preserve"> 1. </w:t>
            </w:r>
            <w:proofErr w:type="spellStart"/>
            <w:r>
              <w:t>Copia</w:t>
            </w:r>
            <w:proofErr w:type="spellEnd"/>
            <w:r>
              <w:t xml:space="preserve"> de </w:t>
            </w:r>
            <w:proofErr w:type="gramStart"/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norma</w:t>
            </w:r>
            <w:proofErr w:type="gramEnd"/>
            <w:r>
              <w:rPr>
                <w:b/>
              </w:rPr>
              <w:t>_incumplida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. 2. </w:t>
            </w:r>
            <w:proofErr w:type="spellStart"/>
            <w:r>
              <w:t>Oficio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se </w:t>
            </w:r>
            <w:proofErr w:type="spellStart"/>
            <w:r>
              <w:t>demuestra</w:t>
            </w:r>
            <w:proofErr w:type="spellEnd"/>
            <w:r>
              <w:t xml:space="preserve"> la </w:t>
            </w:r>
            <w:proofErr w:type="spellStart"/>
            <w:r>
              <w:t>renuencia</w:t>
            </w:r>
            <w:proofErr w:type="spellEnd"/>
            <w:r>
              <w:t xml:space="preserve"> de </w:t>
            </w:r>
            <w:proofErr w:type="gramStart"/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entidad</w:t>
            </w:r>
            <w:proofErr w:type="gramEnd"/>
            <w:r>
              <w:rPr>
                <w:b/>
              </w:rPr>
              <w:t>_accionada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dar</w:t>
            </w:r>
            <w:proofErr w:type="spellEnd"/>
            <w:r>
              <w:t xml:space="preserve"> </w:t>
            </w:r>
            <w:proofErr w:type="spellStart"/>
            <w:r>
              <w:t>cumplimiento</w:t>
            </w:r>
            <w:proofErr w:type="spellEnd"/>
            <w:r>
              <w:t xml:space="preserve"> a lo </w:t>
            </w:r>
            <w:proofErr w:type="spellStart"/>
            <w:r>
              <w:t>ordenado</w:t>
            </w:r>
            <w:proofErr w:type="spellEnd"/>
            <w:r>
              <w:t>.</w:t>
            </w:r>
          </w:p>
          <w:p w14:paraId="21AF8EC6" w14:textId="77777777" w:rsidR="00407DB0" w:rsidRDefault="00407DB0" w:rsidP="00407DB0">
            <w:r>
              <w:t xml:space="preserve">Por </w:t>
            </w:r>
            <w:proofErr w:type="spellStart"/>
            <w:r>
              <w:t>último</w:t>
            </w:r>
            <w:proofErr w:type="spellEnd"/>
            <w:r>
              <w:t xml:space="preserve"> </w:t>
            </w:r>
            <w:proofErr w:type="spellStart"/>
            <w:r>
              <w:t>manifiesto</w:t>
            </w:r>
            <w:proofErr w:type="spellEnd"/>
            <w:r>
              <w:t xml:space="preserve"> a </w:t>
            </w:r>
            <w:proofErr w:type="spellStart"/>
            <w:r>
              <w:t>Usted</w:t>
            </w:r>
            <w:proofErr w:type="spellEnd"/>
            <w:r>
              <w:t xml:space="preserve"> </w:t>
            </w:r>
            <w:proofErr w:type="spellStart"/>
            <w:r>
              <w:t>señor</w:t>
            </w:r>
            <w:proofErr w:type="spellEnd"/>
            <w:r>
              <w:t xml:space="preserve"> </w:t>
            </w:r>
            <w:proofErr w:type="spellStart"/>
            <w:r>
              <w:t>juez</w:t>
            </w:r>
            <w:proofErr w:type="spellEnd"/>
            <w:r>
              <w:t xml:space="preserve">, que no he </w:t>
            </w:r>
            <w:proofErr w:type="spellStart"/>
            <w:r>
              <w:t>interpuesto</w:t>
            </w:r>
            <w:proofErr w:type="spellEnd"/>
            <w:r>
              <w:t xml:space="preserve"> </w:t>
            </w:r>
            <w:proofErr w:type="spellStart"/>
            <w:r>
              <w:t>ninguna</w:t>
            </w:r>
            <w:proofErr w:type="spellEnd"/>
            <w:r>
              <w:t xml:space="preserve"> </w:t>
            </w:r>
            <w:proofErr w:type="spellStart"/>
            <w:r>
              <w:t>otra</w:t>
            </w:r>
            <w:proofErr w:type="spellEnd"/>
            <w:r>
              <w:t xml:space="preserve"> </w:t>
            </w:r>
            <w:proofErr w:type="spellStart"/>
            <w:r>
              <w:t>solicitud</w:t>
            </w:r>
            <w:proofErr w:type="spellEnd"/>
            <w:r>
              <w:t xml:space="preserve"> ante </w:t>
            </w:r>
            <w:proofErr w:type="spellStart"/>
            <w:r>
              <w:t>autoridad</w:t>
            </w:r>
            <w:proofErr w:type="spellEnd"/>
            <w:r>
              <w:t xml:space="preserve"> </w:t>
            </w:r>
            <w:proofErr w:type="spellStart"/>
            <w:r>
              <w:t>alguna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relación</w:t>
            </w:r>
            <w:proofErr w:type="spellEnd"/>
            <w:r>
              <w:t xml:space="preserve"> con los </w:t>
            </w:r>
            <w:proofErr w:type="spellStart"/>
            <w:r>
              <w:t>mismos</w:t>
            </w:r>
            <w:proofErr w:type="spellEnd"/>
            <w:r>
              <w:t xml:space="preserve"> </w:t>
            </w:r>
            <w:proofErr w:type="spellStart"/>
            <w:r>
              <w:t>hechos</w:t>
            </w:r>
            <w:proofErr w:type="spellEnd"/>
            <w:r>
              <w:t xml:space="preserve"> y derechos </w:t>
            </w:r>
            <w:proofErr w:type="spellStart"/>
            <w:r>
              <w:t>aquí</w:t>
            </w:r>
            <w:proofErr w:type="spellEnd"/>
            <w:r>
              <w:t xml:space="preserve"> </w:t>
            </w:r>
            <w:proofErr w:type="spellStart"/>
            <w:r>
              <w:t>expuestos</w:t>
            </w:r>
            <w:proofErr w:type="spellEnd"/>
            <w:r>
              <w:t xml:space="preserve"> bajo la </w:t>
            </w:r>
            <w:proofErr w:type="spellStart"/>
            <w:r>
              <w:t>gravedad</w:t>
            </w:r>
            <w:proofErr w:type="spellEnd"/>
            <w:r>
              <w:t xml:space="preserve"> de </w:t>
            </w:r>
            <w:proofErr w:type="spellStart"/>
            <w:r>
              <w:t>juramento</w:t>
            </w:r>
            <w:proofErr w:type="spellEnd"/>
            <w:r>
              <w:t>.</w:t>
            </w:r>
          </w:p>
          <w:p w14:paraId="6704F328" w14:textId="77777777" w:rsidR="00407DB0" w:rsidRDefault="00407DB0" w:rsidP="00407DB0">
            <w:proofErr w:type="spellStart"/>
            <w:r>
              <w:t>Señor</w:t>
            </w:r>
            <w:proofErr w:type="spellEnd"/>
            <w:r>
              <w:t xml:space="preserve"> </w:t>
            </w:r>
            <w:proofErr w:type="spellStart"/>
            <w:r>
              <w:t>juez</w:t>
            </w:r>
            <w:proofErr w:type="spellEnd"/>
            <w:r>
              <w:t xml:space="preserve">, </w:t>
            </w:r>
            <w:proofErr w:type="spellStart"/>
            <w:r>
              <w:t>atentamente</w:t>
            </w:r>
            <w:proofErr w:type="spellEnd"/>
            <w:r>
              <w:t>,</w:t>
            </w:r>
          </w:p>
          <w:p w14:paraId="43F12C55" w14:textId="77777777" w:rsidR="00407DB0" w:rsidRDefault="00407DB0" w:rsidP="00407DB0">
            <w:proofErr w:type="gramStart"/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nombre</w:t>
            </w:r>
            <w:proofErr w:type="gramEnd"/>
            <w:r>
              <w:rPr>
                <w:b/>
              </w:rPr>
              <w:t>_accionante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 C.C. 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cedula_accionante</w:t>
            </w:r>
            <w:proofErr w:type="spellEnd"/>
            <w:r>
              <w:rPr>
                <w:b/>
              </w:rPr>
              <w:t xml:space="preserve"> }}</w:t>
            </w:r>
            <w:r>
              <w:t xml:space="preserve"> </w:t>
            </w:r>
            <w:proofErr w:type="spellStart"/>
            <w:r>
              <w:t>Dirección</w:t>
            </w:r>
            <w:proofErr w:type="spellEnd"/>
            <w:r>
              <w:t xml:space="preserve"> </w:t>
            </w:r>
            <w:proofErr w:type="spellStart"/>
            <w:r>
              <w:t>notificaciones</w:t>
            </w:r>
            <w:proofErr w:type="spellEnd"/>
            <w:r>
              <w:t xml:space="preserve">: </w:t>
            </w:r>
            <w:r>
              <w:rPr>
                <w:b/>
              </w:rPr>
              <w:t xml:space="preserve">{{ </w:t>
            </w:r>
            <w:proofErr w:type="spellStart"/>
            <w:r>
              <w:rPr>
                <w:b/>
              </w:rPr>
              <w:t>direccion_notificaciones</w:t>
            </w:r>
            <w:proofErr w:type="spellEnd"/>
            <w:r>
              <w:rPr>
                <w:b/>
              </w:rPr>
              <w:t xml:space="preserve"> }}</w:t>
            </w:r>
          </w:p>
          <w:p w14:paraId="0D22B67B" w14:textId="77777777" w:rsidR="00407DB0" w:rsidRDefault="00407DB0" w:rsidP="00407DB0"/>
        </w:tc>
      </w:tr>
    </w:tbl>
    <w:p w14:paraId="091D8892" w14:textId="05DA9535" w:rsidR="00F45328" w:rsidRPr="00407DB0" w:rsidRDefault="00F45328" w:rsidP="00407DB0"/>
    <w:sectPr w:rsidR="00F45328" w:rsidRPr="00407DB0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151B98" w14:textId="77777777" w:rsidR="0072434D" w:rsidRDefault="0072434D" w:rsidP="00D16D71">
      <w:pPr>
        <w:spacing w:after="0" w:line="240" w:lineRule="auto"/>
      </w:pPr>
      <w:r>
        <w:separator/>
      </w:r>
    </w:p>
  </w:endnote>
  <w:endnote w:type="continuationSeparator" w:id="0">
    <w:p w14:paraId="05AA8C31" w14:textId="77777777" w:rsidR="0072434D" w:rsidRDefault="0072434D" w:rsidP="00D16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059EA3" w14:textId="6A97EAC1" w:rsidR="00D16D71" w:rsidRDefault="00D16D71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0" allowOverlap="1" wp14:anchorId="6115D357" wp14:editId="3EC68FF7">
          <wp:simplePos x="0" y="0"/>
          <wp:positionH relativeFrom="page">
            <wp:posOffset>3571875</wp:posOffset>
          </wp:positionH>
          <wp:positionV relativeFrom="paragraph">
            <wp:posOffset>-74295</wp:posOffset>
          </wp:positionV>
          <wp:extent cx="619125" cy="619125"/>
          <wp:effectExtent l="0" t="0" r="9525" b="9525"/>
          <wp:wrapSquare wrapText="bothSides"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9125" cy="619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1FB75D" w14:textId="77777777" w:rsidR="0072434D" w:rsidRDefault="0072434D" w:rsidP="00D16D71">
      <w:pPr>
        <w:spacing w:after="0" w:line="240" w:lineRule="auto"/>
      </w:pPr>
      <w:r>
        <w:separator/>
      </w:r>
    </w:p>
  </w:footnote>
  <w:footnote w:type="continuationSeparator" w:id="0">
    <w:p w14:paraId="2B8CB8C2" w14:textId="77777777" w:rsidR="0072434D" w:rsidRDefault="0072434D" w:rsidP="00D16D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F3CD06" w14:textId="71D09179" w:rsidR="00D16D71" w:rsidRDefault="00D16D71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0" allowOverlap="1" wp14:anchorId="6969B5AF" wp14:editId="431DD597">
          <wp:simplePos x="0" y="0"/>
          <wp:positionH relativeFrom="page">
            <wp:posOffset>3571875</wp:posOffset>
          </wp:positionH>
          <wp:positionV relativeFrom="paragraph">
            <wp:posOffset>-304800</wp:posOffset>
          </wp:positionV>
          <wp:extent cx="619125" cy="619125"/>
          <wp:effectExtent l="0" t="0" r="9525" b="9525"/>
          <wp:wrapSquare wrapText="bothSides"/>
          <wp:docPr id="3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19125" cy="619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B344D9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DB0"/>
    <w:rsid w:val="0072434D"/>
    <w:rsid w:val="009849EF"/>
    <w:rsid w:val="009F4522"/>
    <w:rsid w:val="00AA1D8D"/>
    <w:rsid w:val="00B47730"/>
    <w:rsid w:val="00CB0664"/>
    <w:rsid w:val="00D16D71"/>
    <w:rsid w:val="00F453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D09B2"/>
  <w14:defaultImageDpi w14:val="300"/>
  <w15:docId w15:val="{21056CE3-7827-48B7-B674-FE689593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252</Words>
  <Characters>1391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accion_cumplimiento.docx</vt:lpstr>
      <vt:lpstr/>
    </vt:vector>
  </TitlesOfParts>
  <Manager/>
  <Company/>
  <LinksUpToDate>false</LinksUpToDate>
  <CharactersWithSpaces>1640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accion_cumplimiento.docx</dc:title>
  <dc:subject/>
  <dc:creator>python-docx</dc:creator>
  <cp:keywords/>
  <dc:description>generated by python-docx</dc:description>
  <cp:lastModifiedBy>victor quintero</cp:lastModifiedBy>
  <cp:revision>3</cp:revision>
  <dcterms:created xsi:type="dcterms:W3CDTF">2013-12-23T23:15:00Z</dcterms:created>
  <dcterms:modified xsi:type="dcterms:W3CDTF">2026-06-21T07:01:00Z</dcterms:modified>
  <cp:category/>
</cp:coreProperties>
</file>